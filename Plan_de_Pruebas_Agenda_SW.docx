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25941" w14:textId="77777777" w:rsidR="00B406BE" w:rsidRDefault="00B406BE"/>
    <w:p w14:paraId="6616E375" w14:textId="77777777" w:rsidR="00B406BE" w:rsidRDefault="00B406BE"/>
    <w:p w14:paraId="1720FF56" w14:textId="77777777" w:rsidR="00B406BE" w:rsidRDefault="00B406BE"/>
    <w:p w14:paraId="67F03512" w14:textId="77777777" w:rsidR="00B406BE" w:rsidRDefault="00B406BE"/>
    <w:p w14:paraId="0530E18A" w14:textId="77777777" w:rsidR="00B406BE" w:rsidRDefault="00000000">
      <w:pPr>
        <w:jc w:val="center"/>
      </w:pPr>
      <w:r>
        <w:rPr>
          <w:b/>
          <w:color w:val="1B3A5C"/>
          <w:sz w:val="56"/>
        </w:rPr>
        <w:t>PROGRAMACIÓN I</w:t>
      </w:r>
    </w:p>
    <w:p w14:paraId="3F49111F" w14:textId="77777777" w:rsidR="00B406BE" w:rsidRDefault="00000000">
      <w:pPr>
        <w:spacing w:after="120"/>
        <w:jc w:val="center"/>
      </w:pPr>
      <w:r>
        <w:rPr>
          <w:color w:val="7F8C8D"/>
          <w:sz w:val="28"/>
        </w:rPr>
        <w:t>━━━━━━━━━━━━━━━━━━━━━━━━━━━━━━━━━━━━━━━━</w:t>
      </w:r>
    </w:p>
    <w:p w14:paraId="7122AF9F" w14:textId="77777777" w:rsidR="00B406BE" w:rsidRDefault="00000000">
      <w:pPr>
        <w:spacing w:after="80"/>
        <w:jc w:val="center"/>
      </w:pPr>
      <w:r>
        <w:rPr>
          <w:b/>
          <w:color w:val="1B3A5C"/>
          <w:sz w:val="44"/>
        </w:rPr>
        <w:t>Plan de Pruebas</w:t>
      </w:r>
    </w:p>
    <w:p w14:paraId="5AB84D0A" w14:textId="77777777" w:rsidR="00B406BE" w:rsidRDefault="00000000">
      <w:pPr>
        <w:spacing w:after="400"/>
        <w:jc w:val="center"/>
      </w:pPr>
      <w:r>
        <w:rPr>
          <w:b/>
          <w:color w:val="7F8C8D"/>
          <w:sz w:val="32"/>
        </w:rPr>
        <w:t>Práctica: "Contactos de la Fuerza"</w:t>
      </w:r>
    </w:p>
    <w:p w14:paraId="6B705039" w14:textId="77777777" w:rsidR="00B406BE" w:rsidRDefault="00000000">
      <w:pPr>
        <w:jc w:val="center"/>
      </w:pPr>
      <w:r>
        <w:rPr>
          <w:color w:val="7F8C8D"/>
          <w:sz w:val="26"/>
        </w:rPr>
        <w:t>Guía para evaluación entre compañeros</w:t>
      </w:r>
    </w:p>
    <w:p w14:paraId="4EC28182" w14:textId="77777777" w:rsidR="00B406BE" w:rsidRDefault="00B406BE"/>
    <w:p w14:paraId="16EF3A29" w14:textId="77777777" w:rsidR="00B406BE" w:rsidRDefault="00B406BE"/>
    <w:p w14:paraId="7296F9E1" w14:textId="77777777" w:rsidR="00B406BE" w:rsidRDefault="00B406BE"/>
    <w:p w14:paraId="24FD156A" w14:textId="77777777" w:rsidR="00B406BE" w:rsidRDefault="00B406BE"/>
    <w:p w14:paraId="1C2B53E9" w14:textId="77777777" w:rsidR="00B406BE" w:rsidRDefault="00B406BE"/>
    <w:p w14:paraId="453EC14D" w14:textId="77777777" w:rsidR="00B406BE" w:rsidRDefault="00B406BE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406BE" w14:paraId="7EC052DC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138A6E88" w14:textId="77777777" w:rsidR="00B406BE" w:rsidRDefault="00000000">
            <w:r>
              <w:rPr>
                <w:b/>
              </w:rPr>
              <w:t>Nombre del evaluador:</w:t>
            </w:r>
          </w:p>
        </w:tc>
        <w:tc>
          <w:tcPr>
            <w:tcW w:w="4986" w:type="dxa"/>
          </w:tcPr>
          <w:p w14:paraId="40BF1CCA" w14:textId="77777777" w:rsidR="00B406BE" w:rsidRDefault="00B406BE"/>
        </w:tc>
      </w:tr>
      <w:tr w:rsidR="00B406BE" w14:paraId="07163066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3337CE30" w14:textId="77777777" w:rsidR="00B406BE" w:rsidRDefault="00000000">
            <w:r>
              <w:rPr>
                <w:b/>
              </w:rPr>
              <w:t>Nombre del evaluado:</w:t>
            </w:r>
          </w:p>
        </w:tc>
        <w:tc>
          <w:tcPr>
            <w:tcW w:w="4986" w:type="dxa"/>
          </w:tcPr>
          <w:p w14:paraId="7EEDE279" w14:textId="77777777" w:rsidR="00B406BE" w:rsidRDefault="00B406BE"/>
        </w:tc>
      </w:tr>
      <w:tr w:rsidR="00B406BE" w14:paraId="31271480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794B7704" w14:textId="77777777" w:rsidR="00B406BE" w:rsidRDefault="00000000">
            <w:r>
              <w:rPr>
                <w:b/>
              </w:rPr>
              <w:t>Fecha de evaluación:</w:t>
            </w:r>
          </w:p>
        </w:tc>
        <w:tc>
          <w:tcPr>
            <w:tcW w:w="4986" w:type="dxa"/>
          </w:tcPr>
          <w:p w14:paraId="5F21DCF9" w14:textId="77777777" w:rsidR="00B406BE" w:rsidRDefault="00B406BE"/>
        </w:tc>
      </w:tr>
      <w:tr w:rsidR="00B406BE" w14:paraId="76D88637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434A3663" w14:textId="77777777" w:rsidR="00B406BE" w:rsidRDefault="00000000">
            <w:r>
              <w:rPr>
                <w:b/>
              </w:rPr>
              <w:t>Grupo:</w:t>
            </w:r>
          </w:p>
        </w:tc>
        <w:tc>
          <w:tcPr>
            <w:tcW w:w="4986" w:type="dxa"/>
          </w:tcPr>
          <w:p w14:paraId="11153D2C" w14:textId="77777777" w:rsidR="00B406BE" w:rsidRDefault="00B406BE"/>
        </w:tc>
      </w:tr>
    </w:tbl>
    <w:p w14:paraId="6BA1E5E3" w14:textId="77777777" w:rsidR="00B406BE" w:rsidRDefault="00000000">
      <w:r>
        <w:br w:type="page"/>
      </w:r>
    </w:p>
    <w:p w14:paraId="3CFD23AF" w14:textId="77777777" w:rsidR="00B406BE" w:rsidRDefault="00000000">
      <w:r>
        <w:rPr>
          <w:b/>
          <w:color w:val="1B3A5C"/>
          <w:sz w:val="32"/>
        </w:rPr>
        <w:lastRenderedPageBreak/>
        <w:t>⚙ INSTRUCCIONES GENERALES</w:t>
      </w:r>
    </w:p>
    <w:p w14:paraId="564ED1E8" w14:textId="77777777" w:rsidR="00B406BE" w:rsidRDefault="00000000">
      <w:pPr>
        <w:spacing w:after="80"/>
      </w:pPr>
      <w:r>
        <w:rPr>
          <w:b/>
          <w:color w:val="1B3A5C"/>
          <w:sz w:val="26"/>
        </w:rPr>
        <w:t>¿Qué es este documento?</w:t>
      </w:r>
    </w:p>
    <w:p w14:paraId="28D78940" w14:textId="77777777" w:rsidR="00B406BE" w:rsidRDefault="00000000">
      <w:r>
        <w:t>Este documento contiene un plan de pruebas que te servirá para evaluar la práctica de un compañero. Tu objetivo es ejecutar cada caso de prueba y anotar si funciona correctamente (✓) o si falla (✗).</w:t>
      </w:r>
    </w:p>
    <w:p w14:paraId="6FB9192A" w14:textId="77777777" w:rsidR="00B406BE" w:rsidRDefault="00000000">
      <w:pPr>
        <w:spacing w:after="80"/>
      </w:pPr>
      <w:r>
        <w:rPr>
          <w:b/>
          <w:color w:val="1B3A5C"/>
          <w:sz w:val="24"/>
        </w:rPr>
        <w:t>Pasos a seguir:</w:t>
      </w:r>
    </w:p>
    <w:p w14:paraId="2B0753F3" w14:textId="77777777" w:rsidR="00B406BE" w:rsidRDefault="00000000">
      <w:r>
        <w:t>1. Recibe el archivo .ipynb (notebook de Jupyter) de tu compañero.</w:t>
      </w:r>
    </w:p>
    <w:p w14:paraId="532C5623" w14:textId="77777777" w:rsidR="00B406BE" w:rsidRDefault="00000000">
      <w:r>
        <w:t>2. Abre el notebook en Google Colab o Jupyter Notebook (ver instrucciones abajo).</w:t>
      </w:r>
    </w:p>
    <w:p w14:paraId="66F153C8" w14:textId="77777777" w:rsidR="00B406BE" w:rsidRDefault="00000000">
      <w:r>
        <w:t>3. Ejecuta las celdas del notebook de tu compañero para cargar las clases y funciones.</w:t>
      </w:r>
    </w:p>
    <w:p w14:paraId="5327FC0B" w14:textId="77777777" w:rsidR="00B406BE" w:rsidRDefault="00000000">
      <w:r>
        <w:t>4. Sigue los casos de prueba de este documento, ejecutándolos en celdas nuevas.</w:t>
      </w:r>
    </w:p>
    <w:p w14:paraId="3FFD0A69" w14:textId="77777777" w:rsidR="00B406BE" w:rsidRDefault="00000000">
      <w:r>
        <w:t>5. Anota el resultado de cada prueba en la columna correspondiente.</w:t>
      </w:r>
    </w:p>
    <w:p w14:paraId="698544DE" w14:textId="77777777" w:rsidR="00B406BE" w:rsidRDefault="00000000">
      <w:r>
        <w:t>6. Al finalizar, rellena la hoja de puntuación y las observaciones generales.</w:t>
      </w:r>
    </w:p>
    <w:p w14:paraId="38AFF9FA" w14:textId="77777777" w:rsidR="00B406BE" w:rsidRDefault="00B406BE"/>
    <w:p w14:paraId="5215B2ED" w14:textId="77777777" w:rsidR="00B406BE" w:rsidRDefault="00000000">
      <w:r>
        <w:rPr>
          <w:b/>
          <w:color w:val="6C3C97"/>
          <w:sz w:val="32"/>
        </w:rPr>
        <w:t>📓 CÓMO PROBAR EL NOTEBOOK (.ipynb) DE OTRO COMPAÑERO</w:t>
      </w:r>
    </w:p>
    <w:p w14:paraId="257E1666" w14:textId="77777777" w:rsidR="00B406BE" w:rsidRDefault="00000000">
      <w:pPr>
        <w:spacing w:after="160"/>
      </w:pPr>
      <w:r>
        <w:t>La práctica de tu compañero estará en un archivo .ipynb (Jupyter Notebook). A continuación se explica cómo abrirlo, ejecutarlo y hacer tus pruebas.</w:t>
      </w:r>
    </w:p>
    <w:p w14:paraId="712E1AE6" w14:textId="77777777" w:rsidR="00B406BE" w:rsidRDefault="00000000">
      <w:pPr>
        <w:spacing w:after="80"/>
      </w:pPr>
      <w:r>
        <w:rPr>
          <w:b/>
          <w:color w:val="6C3C97"/>
          <w:sz w:val="26"/>
        </w:rPr>
        <w:t>Opción A: Usar Google Colab (recomendado)</w:t>
      </w:r>
    </w:p>
    <w:p w14:paraId="10CACD36" w14:textId="77777777" w:rsidR="00B406BE" w:rsidRDefault="00000000">
      <w:r>
        <w:t>1. Ve a https://colab.research.google.com</w:t>
      </w:r>
    </w:p>
    <w:p w14:paraId="4F2F5A92" w14:textId="77777777" w:rsidR="00B406BE" w:rsidRDefault="00000000">
      <w:r>
        <w:t>2. Haz clic en "Archivo" → "Subir notebook".</w:t>
      </w:r>
    </w:p>
    <w:p w14:paraId="66B27797" w14:textId="77777777" w:rsidR="00B406BE" w:rsidRDefault="00000000">
      <w:r>
        <w:t>3. Selecciona el archivo .ipynb de tu compañero desde tu ordenador.</w:t>
      </w:r>
    </w:p>
    <w:p w14:paraId="67A2D2EA" w14:textId="77777777" w:rsidR="00B406BE" w:rsidRDefault="00000000">
      <w:r>
        <w:t>4. Una vez abierto, ve a "Entorno de ejecución" → "Ejecutar todas" para ejecutar todas las celdas y cargar las clases (Agenda, Fuerza, LadoOscuro).</w:t>
      </w:r>
    </w:p>
    <w:p w14:paraId="6C824CE5" w14:textId="77777777" w:rsidR="00B406BE" w:rsidRDefault="00000000">
      <w:r>
        <w:t>5. Ahora añade una celda nueva al final haciendo clic en "+ Código".</w:t>
      </w:r>
    </w:p>
    <w:p w14:paraId="5DCCF0FD" w14:textId="77777777" w:rsidR="00B406BE" w:rsidRDefault="00000000">
      <w:r>
        <w:t>6. En esa celda nueva puedes escribir tus pruebas (ver ejemplos más abajo).</w:t>
      </w:r>
    </w:p>
    <w:p w14:paraId="1A46073C" w14:textId="77777777" w:rsidR="00B406BE" w:rsidRDefault="00B406BE"/>
    <w:p w14:paraId="0B903CCD" w14:textId="77777777" w:rsidR="00B406BE" w:rsidRDefault="00000000">
      <w:pPr>
        <w:spacing w:after="80"/>
      </w:pPr>
      <w:r>
        <w:rPr>
          <w:b/>
          <w:color w:val="6C3C97"/>
          <w:sz w:val="26"/>
        </w:rPr>
        <w:t>Opción B: Usar Jupyter Notebook en tu ordenador</w:t>
      </w:r>
    </w:p>
    <w:p w14:paraId="37793A32" w14:textId="77777777" w:rsidR="00B406BE" w:rsidRDefault="00000000">
      <w:r>
        <w:t>1. Si tienes Anaconda instalado, abre Anaconda Navigator y lanza Jupyter Notebook.</w:t>
      </w:r>
    </w:p>
    <w:p w14:paraId="40BA7312" w14:textId="77777777" w:rsidR="00B406BE" w:rsidRDefault="00000000">
      <w:r>
        <w:t>2. Navega hasta la carpeta donde guardaste el archivo .ipynb de tu compañero.</w:t>
      </w:r>
    </w:p>
    <w:p w14:paraId="4BDD4A63" w14:textId="77777777" w:rsidR="00B406BE" w:rsidRDefault="00000000">
      <w:r>
        <w:t>3. Haz clic en el archivo para abrirlo.</w:t>
      </w:r>
    </w:p>
    <w:p w14:paraId="037B916F" w14:textId="77777777" w:rsidR="00B406BE" w:rsidRDefault="00000000">
      <w:r>
        <w:lastRenderedPageBreak/>
        <w:t>4. Ve a "Cell" → "Run All" para ejecutar todas las celdas.</w:t>
      </w:r>
    </w:p>
    <w:p w14:paraId="3686FE28" w14:textId="77777777" w:rsidR="00B406BE" w:rsidRDefault="00000000">
      <w:r>
        <w:t>5. Añade una celda nueva al final para escribir tus pruebas.</w:t>
      </w:r>
    </w:p>
    <w:p w14:paraId="73D10C29" w14:textId="77777777" w:rsidR="00B406BE" w:rsidRDefault="00B406BE"/>
    <w:p w14:paraId="35CC739C" w14:textId="77777777" w:rsidR="00B406BE" w:rsidRDefault="00000000">
      <w:pPr>
        <w:spacing w:after="80"/>
      </w:pPr>
      <w:r>
        <w:rPr>
          <w:b/>
          <w:color w:val="6C3C97"/>
          <w:sz w:val="26"/>
        </w:rPr>
        <w:t>🔬 Cómo ejecutar las pruebas en el notebook</w:t>
      </w:r>
    </w:p>
    <w:p w14:paraId="7F7C051B" w14:textId="77777777" w:rsidR="00B406BE" w:rsidRDefault="00000000">
      <w:r>
        <w:t>Una vez que hayas ejecutado todas las celdas del compañero (para que las clases estén cargadas en memoria), crea celdas nuevas al final del notebook y escribe código Python para probar cada funcionalidad. Aquí tienes ejemplos:</w:t>
      </w:r>
    </w:p>
    <w:p w14:paraId="53DCCA0E" w14:textId="77777777" w:rsidR="00B406BE" w:rsidRDefault="00B406BE"/>
    <w:p w14:paraId="58404EA1" w14:textId="77777777" w:rsidR="00B406BE" w:rsidRDefault="00000000">
      <w:pPr>
        <w:spacing w:after="80"/>
      </w:pPr>
      <w:r>
        <w:rPr>
          <w:b/>
        </w:rPr>
        <w:t>Ejemplo 1: Probar que se puede crear un Jedi y añadirlo</w:t>
      </w:r>
    </w:p>
    <w:p w14:paraId="361564A2" w14:textId="77777777" w:rsidR="00B406BE" w:rsidRDefault="00000000">
      <w:r>
        <w:rPr>
          <w:rFonts w:ascii="Consolas" w:hAnsi="Consolas"/>
          <w:sz w:val="18"/>
        </w:rPr>
        <w:t># Crear la agenda</w:t>
      </w:r>
      <w:r>
        <w:rPr>
          <w:rFonts w:ascii="Consolas" w:hAnsi="Consolas"/>
          <w:sz w:val="18"/>
        </w:rPr>
        <w:br/>
        <w:t>agenda = Agenda()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Crear un Jedi</w:t>
      </w:r>
      <w:r>
        <w:rPr>
          <w:rFonts w:ascii="Consolas" w:hAnsi="Consolas"/>
          <w:sz w:val="18"/>
        </w:rPr>
        <w:br/>
        <w:t>jedi1 = Fuerza("Obi-Wan Kenobi", "maestro", 90)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Añadirlo a la agenda</w:t>
      </w:r>
      <w:r>
        <w:rPr>
          <w:rFonts w:ascii="Consolas" w:hAnsi="Consolas"/>
          <w:sz w:val="18"/>
        </w:rPr>
        <w:br/>
        <w:t>agenda.añadir_jedi(jedi1)   # Adapta el nombre del método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Verificar: consultar el Jedi</w:t>
      </w:r>
      <w:r>
        <w:rPr>
          <w:rFonts w:ascii="Consolas" w:hAnsi="Consolas"/>
          <w:sz w:val="18"/>
        </w:rPr>
        <w:br/>
        <w:t>agenda.consultar("Obi-Wan Kenobi")   # Debe mostrar sus datos</w:t>
      </w:r>
    </w:p>
    <w:p w14:paraId="6DC27523" w14:textId="77777777" w:rsidR="00B406BE" w:rsidRDefault="00B406BE"/>
    <w:p w14:paraId="5814BB32" w14:textId="77777777" w:rsidR="00B406BE" w:rsidRDefault="00000000">
      <w:pPr>
        <w:spacing w:after="80"/>
      </w:pPr>
      <w:r>
        <w:rPr>
          <w:b/>
        </w:rPr>
        <w:t>Ejemplo 2: Probar el control de errores</w:t>
      </w:r>
    </w:p>
    <w:p w14:paraId="2E5E5431" w14:textId="77777777" w:rsidR="00B406BE" w:rsidRDefault="00000000">
      <w:r>
        <w:rPr>
          <w:rFonts w:ascii="Consolas" w:hAnsi="Consolas"/>
          <w:sz w:val="18"/>
        </w:rPr>
        <w:t># Intentar añadir un Jedi que ya existe</w:t>
      </w:r>
      <w:r>
        <w:rPr>
          <w:rFonts w:ascii="Consolas" w:hAnsi="Consolas"/>
          <w:sz w:val="18"/>
        </w:rPr>
        <w:br/>
        <w:t>jedi_duplicado = Fuerza("Obi-Wan Kenobi", "padawan", 50)</w:t>
      </w:r>
      <w:r>
        <w:rPr>
          <w:rFonts w:ascii="Consolas" w:hAnsi="Consolas"/>
          <w:sz w:val="18"/>
        </w:rPr>
        <w:br/>
        <w:t>agenda.añadir_jedi(jedi_duplicado)</w:t>
      </w:r>
      <w:r>
        <w:rPr>
          <w:rFonts w:ascii="Consolas" w:hAnsi="Consolas"/>
          <w:sz w:val="18"/>
        </w:rPr>
        <w:br/>
        <w:t># Debe mostrar un mensaje de error, NO añadirlo de nuevo</w:t>
      </w:r>
    </w:p>
    <w:p w14:paraId="73D0AC45" w14:textId="77777777" w:rsidR="00B406BE" w:rsidRDefault="00B406BE"/>
    <w:p w14:paraId="276DD66B" w14:textId="77777777" w:rsidR="00B406BE" w:rsidRDefault="00000000">
      <w:pPr>
        <w:spacing w:after="80"/>
      </w:pPr>
      <w:r>
        <w:rPr>
          <w:b/>
        </w:rPr>
        <w:t>Ejemplo 3: Probar el menú interactivo</w:t>
      </w:r>
    </w:p>
    <w:p w14:paraId="3BC78A62" w14:textId="77777777" w:rsidR="00B406BE" w:rsidRDefault="00000000">
      <w:r>
        <w:t>Si la práctica de tu compañero tiene un menú interactivo (con input()), simplemente ejecútalo y sigue las opciones del menú. Ve probando cada opción según los casos de prueba de este documento y anota qué ocurre.</w:t>
      </w:r>
    </w:p>
    <w:p w14:paraId="71149E53" w14:textId="77777777" w:rsidR="00B406BE" w:rsidRDefault="00000000">
      <w:r>
        <w:rPr>
          <w:rFonts w:ascii="Consolas" w:hAnsi="Consolas"/>
          <w:sz w:val="18"/>
        </w:rPr>
        <w:t># Si el compañero tiene una función principal/menú:</w:t>
      </w:r>
      <w:r>
        <w:rPr>
          <w:rFonts w:ascii="Consolas" w:hAnsi="Consolas"/>
          <w:sz w:val="18"/>
        </w:rPr>
        <w:br/>
        <w:t>principal()    # o main(), menu(), etc.</w:t>
      </w:r>
      <w:r>
        <w:rPr>
          <w:rFonts w:ascii="Consolas" w:hAnsi="Consolas"/>
          <w:sz w:val="18"/>
        </w:rPr>
        <w:br/>
        <w:t># Sigue las opciones del menú y prueba cada funcionalidad</w:t>
      </w:r>
    </w:p>
    <w:p w14:paraId="3F0AD65B" w14:textId="77777777" w:rsidR="00B406BE" w:rsidRDefault="00B406BE"/>
    <w:p w14:paraId="1DCE32CF" w14:textId="77777777" w:rsidR="00B406BE" w:rsidRDefault="00000000">
      <w:pPr>
        <w:spacing w:after="80"/>
      </w:pPr>
      <w:r>
        <w:rPr>
          <w:b/>
          <w:color w:val="C0392B"/>
          <w:sz w:val="24"/>
        </w:rPr>
        <w:t>⚠ IMPORTANTE</w:t>
      </w:r>
    </w:p>
    <w:p w14:paraId="0A7FE933" w14:textId="77777777" w:rsidR="00B406BE" w:rsidRDefault="00000000">
      <w:r>
        <w:t>• Antes de probar, lee el código de tu compañero para entender cómo se llaman las clases y los métodos. Los nombres pueden ser diferentes a los del ejemplo (por ejemplo, agregar_jedi en vez de añadir_jedi).</w:t>
      </w:r>
    </w:p>
    <w:p w14:paraId="6821ED44" w14:textId="77777777" w:rsidR="00B406BE" w:rsidRDefault="00000000">
      <w:r>
        <w:lastRenderedPageBreak/>
        <w:t>• Si el programa de tu compañero usa un menú con input(), ejecuta la celda del menú y ve probando las opciones una por una.</w:t>
      </w:r>
    </w:p>
    <w:p w14:paraId="78983C31" w14:textId="77777777" w:rsidR="00B406BE" w:rsidRDefault="00000000">
      <w:r>
        <w:t>• Si algo no funciona, anótalo con detalle: qué escribiste, qué esperabas y qué pasó realmente.</w:t>
      </w:r>
    </w:p>
    <w:p w14:paraId="034A12A0" w14:textId="77777777" w:rsidR="00B406BE" w:rsidRDefault="00000000">
      <w:r>
        <w:t>• No modifiques el código de tu compañero. Solo añade celdas nuevas para tus pruebas.</w:t>
      </w:r>
    </w:p>
    <w:p w14:paraId="4BB92A1D" w14:textId="77777777" w:rsidR="00B406BE" w:rsidRDefault="00000000">
      <w:r>
        <w:br w:type="page"/>
      </w:r>
    </w:p>
    <w:p w14:paraId="199177E7" w14:textId="77777777" w:rsidR="00B406BE" w:rsidRDefault="00000000">
      <w:r>
        <w:rPr>
          <w:b/>
          <w:color w:val="1B3A5C"/>
          <w:sz w:val="32"/>
        </w:rPr>
        <w:lastRenderedPageBreak/>
        <w:t>🔧 PREPARACIÓN DEL ENTORNO DE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406BE" w14:paraId="7FAA2AA7" w14:textId="77777777">
        <w:trPr>
          <w:jc w:val="center"/>
        </w:trPr>
        <w:tc>
          <w:tcPr>
            <w:tcW w:w="2493" w:type="dxa"/>
            <w:shd w:val="clear" w:color="auto" w:fill="1B3A5C"/>
          </w:tcPr>
          <w:p w14:paraId="7CB18978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93" w:type="dxa"/>
            <w:shd w:val="clear" w:color="auto" w:fill="1B3A5C"/>
          </w:tcPr>
          <w:p w14:paraId="41F3B568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Verificación</w:t>
            </w:r>
          </w:p>
        </w:tc>
        <w:tc>
          <w:tcPr>
            <w:tcW w:w="2493" w:type="dxa"/>
            <w:shd w:val="clear" w:color="auto" w:fill="1B3A5C"/>
          </w:tcPr>
          <w:p w14:paraId="3D833784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2493" w:type="dxa"/>
            <w:shd w:val="clear" w:color="auto" w:fill="1B3A5C"/>
          </w:tcPr>
          <w:p w14:paraId="6DF58988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2BC387F3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3E33396F" w14:textId="77777777" w:rsidR="00B406BE" w:rsidRDefault="00000000">
            <w:r>
              <w:rPr>
                <w:sz w:val="18"/>
              </w:rPr>
              <w:t>0.1</w:t>
            </w:r>
          </w:p>
        </w:tc>
        <w:tc>
          <w:tcPr>
            <w:tcW w:w="2493" w:type="dxa"/>
            <w:shd w:val="clear" w:color="auto" w:fill="F2F3F4"/>
          </w:tcPr>
          <w:p w14:paraId="4E2F3F66" w14:textId="77777777" w:rsidR="00B406BE" w:rsidRDefault="00000000">
            <w:r>
              <w:rPr>
                <w:sz w:val="18"/>
              </w:rPr>
              <w:t>El notebook se abre sin errores en Colab/Jupyter</w:t>
            </w:r>
          </w:p>
        </w:tc>
        <w:tc>
          <w:tcPr>
            <w:tcW w:w="2493" w:type="dxa"/>
            <w:shd w:val="clear" w:color="auto" w:fill="F2F3F4"/>
          </w:tcPr>
          <w:p w14:paraId="05A0115D" w14:textId="77777777" w:rsidR="00B406BE" w:rsidRDefault="00B406BE"/>
        </w:tc>
        <w:tc>
          <w:tcPr>
            <w:tcW w:w="2493" w:type="dxa"/>
            <w:shd w:val="clear" w:color="auto" w:fill="F2F3F4"/>
          </w:tcPr>
          <w:p w14:paraId="68C6C013" w14:textId="77777777" w:rsidR="00B406BE" w:rsidRDefault="00B406BE"/>
        </w:tc>
      </w:tr>
      <w:tr w:rsidR="00B406BE" w14:paraId="2DC0AD6E" w14:textId="77777777">
        <w:trPr>
          <w:jc w:val="center"/>
        </w:trPr>
        <w:tc>
          <w:tcPr>
            <w:tcW w:w="2493" w:type="dxa"/>
          </w:tcPr>
          <w:p w14:paraId="0743301A" w14:textId="77777777" w:rsidR="00B406BE" w:rsidRDefault="00000000">
            <w:r>
              <w:rPr>
                <w:sz w:val="18"/>
              </w:rPr>
              <w:t>0.2</w:t>
            </w:r>
          </w:p>
        </w:tc>
        <w:tc>
          <w:tcPr>
            <w:tcW w:w="2493" w:type="dxa"/>
          </w:tcPr>
          <w:p w14:paraId="3798F91D" w14:textId="77777777" w:rsidR="00B406BE" w:rsidRDefault="00000000">
            <w:r>
              <w:rPr>
                <w:sz w:val="18"/>
              </w:rPr>
              <w:t>Al ejecutar todas las celdas, no da errores</w:t>
            </w:r>
          </w:p>
        </w:tc>
        <w:tc>
          <w:tcPr>
            <w:tcW w:w="2493" w:type="dxa"/>
          </w:tcPr>
          <w:p w14:paraId="029992B3" w14:textId="77777777" w:rsidR="00B406BE" w:rsidRDefault="00B406BE"/>
        </w:tc>
        <w:tc>
          <w:tcPr>
            <w:tcW w:w="2493" w:type="dxa"/>
          </w:tcPr>
          <w:p w14:paraId="589D833D" w14:textId="77777777" w:rsidR="00B406BE" w:rsidRDefault="00B406BE"/>
        </w:tc>
      </w:tr>
      <w:tr w:rsidR="00B406BE" w14:paraId="112D5FCA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53CA1F84" w14:textId="77777777" w:rsidR="00B406BE" w:rsidRDefault="00000000">
            <w:r>
              <w:rPr>
                <w:sz w:val="18"/>
              </w:rPr>
              <w:t>0.3</w:t>
            </w:r>
          </w:p>
        </w:tc>
        <w:tc>
          <w:tcPr>
            <w:tcW w:w="2493" w:type="dxa"/>
            <w:shd w:val="clear" w:color="auto" w:fill="F2F3F4"/>
          </w:tcPr>
          <w:p w14:paraId="0C27DA88" w14:textId="77777777" w:rsidR="00B406BE" w:rsidRDefault="00000000">
            <w:r>
              <w:rPr>
                <w:sz w:val="18"/>
              </w:rPr>
              <w:t>Existen las clases Agenda, Fuerza y LadoOscuro</w:t>
            </w:r>
          </w:p>
        </w:tc>
        <w:tc>
          <w:tcPr>
            <w:tcW w:w="2493" w:type="dxa"/>
            <w:shd w:val="clear" w:color="auto" w:fill="F2F3F4"/>
          </w:tcPr>
          <w:p w14:paraId="6FF74322" w14:textId="77777777" w:rsidR="00B406BE" w:rsidRDefault="00B406BE"/>
        </w:tc>
        <w:tc>
          <w:tcPr>
            <w:tcW w:w="2493" w:type="dxa"/>
            <w:shd w:val="clear" w:color="auto" w:fill="F2F3F4"/>
          </w:tcPr>
          <w:p w14:paraId="7BD7643D" w14:textId="77777777" w:rsidR="00B406BE" w:rsidRDefault="00B406BE"/>
        </w:tc>
      </w:tr>
      <w:tr w:rsidR="00B406BE" w14:paraId="58A9CD28" w14:textId="77777777">
        <w:trPr>
          <w:jc w:val="center"/>
        </w:trPr>
        <w:tc>
          <w:tcPr>
            <w:tcW w:w="2493" w:type="dxa"/>
          </w:tcPr>
          <w:p w14:paraId="14C083F4" w14:textId="77777777" w:rsidR="00B406BE" w:rsidRDefault="00000000">
            <w:r>
              <w:rPr>
                <w:sz w:val="18"/>
              </w:rPr>
              <w:t>0.4</w:t>
            </w:r>
          </w:p>
        </w:tc>
        <w:tc>
          <w:tcPr>
            <w:tcW w:w="2493" w:type="dxa"/>
          </w:tcPr>
          <w:p w14:paraId="3892EAA1" w14:textId="77777777" w:rsidR="00B406BE" w:rsidRDefault="00000000">
            <w:r>
              <w:rPr>
                <w:sz w:val="18"/>
              </w:rPr>
              <w:t>Las clases tienen constructores (__init__) definidos</w:t>
            </w:r>
          </w:p>
        </w:tc>
        <w:tc>
          <w:tcPr>
            <w:tcW w:w="2493" w:type="dxa"/>
          </w:tcPr>
          <w:p w14:paraId="773FE4CC" w14:textId="77777777" w:rsidR="00B406BE" w:rsidRDefault="00B406BE"/>
        </w:tc>
        <w:tc>
          <w:tcPr>
            <w:tcW w:w="2493" w:type="dxa"/>
          </w:tcPr>
          <w:p w14:paraId="69395CCB" w14:textId="77777777" w:rsidR="00B406BE" w:rsidRDefault="00B406BE"/>
        </w:tc>
      </w:tr>
      <w:tr w:rsidR="00B406BE" w14:paraId="6DD3B271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05306993" w14:textId="77777777" w:rsidR="00B406BE" w:rsidRDefault="00000000">
            <w:r>
              <w:rPr>
                <w:sz w:val="18"/>
              </w:rPr>
              <w:t>0.5</w:t>
            </w:r>
          </w:p>
        </w:tc>
        <w:tc>
          <w:tcPr>
            <w:tcW w:w="2493" w:type="dxa"/>
            <w:shd w:val="clear" w:color="auto" w:fill="F2F3F4"/>
          </w:tcPr>
          <w:p w14:paraId="2D4EF16A" w14:textId="77777777" w:rsidR="00B406BE" w:rsidRDefault="00000000">
            <w:r>
              <w:rPr>
                <w:sz w:val="18"/>
              </w:rPr>
              <w:t>El programa muestra un menú principal al ejecutarlo</w:t>
            </w:r>
          </w:p>
        </w:tc>
        <w:tc>
          <w:tcPr>
            <w:tcW w:w="2493" w:type="dxa"/>
            <w:shd w:val="clear" w:color="auto" w:fill="F2F3F4"/>
          </w:tcPr>
          <w:p w14:paraId="48902E26" w14:textId="77777777" w:rsidR="00B406BE" w:rsidRDefault="00B406BE"/>
        </w:tc>
        <w:tc>
          <w:tcPr>
            <w:tcW w:w="2493" w:type="dxa"/>
            <w:shd w:val="clear" w:color="auto" w:fill="F2F3F4"/>
          </w:tcPr>
          <w:p w14:paraId="5E473BF3" w14:textId="77777777" w:rsidR="00B406BE" w:rsidRDefault="00B406BE"/>
        </w:tc>
      </w:tr>
    </w:tbl>
    <w:p w14:paraId="6D7178BB" w14:textId="77777777" w:rsidR="00B406BE" w:rsidRDefault="00B406BE"/>
    <w:p w14:paraId="35319C7D" w14:textId="77777777" w:rsidR="00B406BE" w:rsidRDefault="00000000">
      <w:r>
        <w:rPr>
          <w:b/>
          <w:color w:val="27AE60"/>
          <w:sz w:val="32"/>
        </w:rPr>
        <w:t>🟢 EPISODIO I — Funcionalidad Básica (5 puntos)</w:t>
      </w:r>
    </w:p>
    <w:p w14:paraId="4B4D394E" w14:textId="77777777" w:rsidR="00B406BE" w:rsidRDefault="00000000">
      <w:pPr>
        <w:spacing w:after="120"/>
      </w:pPr>
      <w:r>
        <w:rPr>
          <w:b/>
          <w:color w:val="27AE60"/>
          <w:sz w:val="26"/>
        </w:rPr>
        <w:t>1.1 Estructura de Clases y Atributos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406BE" w14:paraId="5D3B1310" w14:textId="77777777">
        <w:trPr>
          <w:jc w:val="center"/>
        </w:trPr>
        <w:tc>
          <w:tcPr>
            <w:tcW w:w="2493" w:type="dxa"/>
            <w:shd w:val="clear" w:color="auto" w:fill="27AE60"/>
          </w:tcPr>
          <w:p w14:paraId="6C9C53A1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93" w:type="dxa"/>
            <w:shd w:val="clear" w:color="auto" w:fill="27AE60"/>
          </w:tcPr>
          <w:p w14:paraId="44412FB7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2493" w:type="dxa"/>
            <w:shd w:val="clear" w:color="auto" w:fill="27AE60"/>
          </w:tcPr>
          <w:p w14:paraId="13D04C6F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2493" w:type="dxa"/>
            <w:shd w:val="clear" w:color="auto" w:fill="27AE60"/>
          </w:tcPr>
          <w:p w14:paraId="391106B5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220FA05C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3E572754" w14:textId="77777777" w:rsidR="00B406BE" w:rsidRDefault="00000000">
            <w:r>
              <w:rPr>
                <w:sz w:val="18"/>
              </w:rPr>
              <w:t>1.1.1</w:t>
            </w:r>
          </w:p>
        </w:tc>
        <w:tc>
          <w:tcPr>
            <w:tcW w:w="2493" w:type="dxa"/>
            <w:shd w:val="clear" w:color="auto" w:fill="F2F3F4"/>
          </w:tcPr>
          <w:p w14:paraId="308C852D" w14:textId="77777777" w:rsidR="00B406BE" w:rsidRDefault="00000000">
            <w:r>
              <w:rPr>
                <w:sz w:val="18"/>
              </w:rPr>
              <w:t>La clase Fuerza (Jedi) tiene atributos: nombre, rango (padawan/caballero/maestro), nivel de poder</w:t>
            </w:r>
          </w:p>
        </w:tc>
        <w:tc>
          <w:tcPr>
            <w:tcW w:w="2493" w:type="dxa"/>
            <w:shd w:val="clear" w:color="auto" w:fill="F2F3F4"/>
          </w:tcPr>
          <w:p w14:paraId="19DDEA03" w14:textId="77777777" w:rsidR="00B406BE" w:rsidRDefault="00B406BE"/>
        </w:tc>
        <w:tc>
          <w:tcPr>
            <w:tcW w:w="2493" w:type="dxa"/>
            <w:shd w:val="clear" w:color="auto" w:fill="F2F3F4"/>
          </w:tcPr>
          <w:p w14:paraId="716746AF" w14:textId="77777777" w:rsidR="00B406BE" w:rsidRDefault="00B406BE"/>
        </w:tc>
      </w:tr>
      <w:tr w:rsidR="00B406BE" w14:paraId="75C68C7F" w14:textId="77777777">
        <w:trPr>
          <w:jc w:val="center"/>
        </w:trPr>
        <w:tc>
          <w:tcPr>
            <w:tcW w:w="2493" w:type="dxa"/>
          </w:tcPr>
          <w:p w14:paraId="4C87BBC5" w14:textId="77777777" w:rsidR="00B406BE" w:rsidRDefault="00000000">
            <w:r>
              <w:rPr>
                <w:sz w:val="18"/>
              </w:rPr>
              <w:t>1.1.2</w:t>
            </w:r>
          </w:p>
        </w:tc>
        <w:tc>
          <w:tcPr>
            <w:tcW w:w="2493" w:type="dxa"/>
          </w:tcPr>
          <w:p w14:paraId="0E3B3FF3" w14:textId="77777777" w:rsidR="00B406BE" w:rsidRDefault="00000000">
            <w:r>
              <w:rPr>
                <w:sz w:val="18"/>
              </w:rPr>
              <w:t>La clase LadoOscuro (Sith) tiene atributos: nombre, rango (aprendiz/Darth/Lord), nivel de poder</w:t>
            </w:r>
          </w:p>
        </w:tc>
        <w:tc>
          <w:tcPr>
            <w:tcW w:w="2493" w:type="dxa"/>
          </w:tcPr>
          <w:p w14:paraId="1210F66B" w14:textId="77777777" w:rsidR="00B406BE" w:rsidRDefault="00B406BE"/>
        </w:tc>
        <w:tc>
          <w:tcPr>
            <w:tcW w:w="2493" w:type="dxa"/>
          </w:tcPr>
          <w:p w14:paraId="2FCA0FA2" w14:textId="77777777" w:rsidR="00B406BE" w:rsidRDefault="00B406BE"/>
        </w:tc>
      </w:tr>
      <w:tr w:rsidR="00B406BE" w14:paraId="6E363541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5D08CB63" w14:textId="77777777" w:rsidR="00B406BE" w:rsidRDefault="00000000">
            <w:r>
              <w:rPr>
                <w:sz w:val="18"/>
              </w:rPr>
              <w:t>1.1.3</w:t>
            </w:r>
          </w:p>
        </w:tc>
        <w:tc>
          <w:tcPr>
            <w:tcW w:w="2493" w:type="dxa"/>
            <w:shd w:val="clear" w:color="auto" w:fill="F2F3F4"/>
          </w:tcPr>
          <w:p w14:paraId="356F7A7E" w14:textId="77777777" w:rsidR="00B406BE" w:rsidRDefault="00000000">
            <w:r>
              <w:rPr>
                <w:sz w:val="18"/>
              </w:rPr>
              <w:t>Ambas clases permiten almacenar si un Jedi/Sith ha sido alumno o maestro de otro</w:t>
            </w:r>
          </w:p>
        </w:tc>
        <w:tc>
          <w:tcPr>
            <w:tcW w:w="2493" w:type="dxa"/>
            <w:shd w:val="clear" w:color="auto" w:fill="F2F3F4"/>
          </w:tcPr>
          <w:p w14:paraId="10BB1256" w14:textId="77777777" w:rsidR="00B406BE" w:rsidRDefault="00B406BE"/>
        </w:tc>
        <w:tc>
          <w:tcPr>
            <w:tcW w:w="2493" w:type="dxa"/>
            <w:shd w:val="clear" w:color="auto" w:fill="F2F3F4"/>
          </w:tcPr>
          <w:p w14:paraId="73BB298E" w14:textId="77777777" w:rsidR="00B406BE" w:rsidRDefault="00B406BE"/>
        </w:tc>
      </w:tr>
      <w:tr w:rsidR="00B406BE" w14:paraId="62239CA4" w14:textId="77777777">
        <w:trPr>
          <w:jc w:val="center"/>
        </w:trPr>
        <w:tc>
          <w:tcPr>
            <w:tcW w:w="2493" w:type="dxa"/>
          </w:tcPr>
          <w:p w14:paraId="30A5E471" w14:textId="77777777" w:rsidR="00B406BE" w:rsidRDefault="00000000">
            <w:r>
              <w:rPr>
                <w:sz w:val="18"/>
              </w:rPr>
              <w:t>1.1.4</w:t>
            </w:r>
          </w:p>
        </w:tc>
        <w:tc>
          <w:tcPr>
            <w:tcW w:w="2493" w:type="dxa"/>
          </w:tcPr>
          <w:p w14:paraId="67399731" w14:textId="77777777" w:rsidR="00B406BE" w:rsidRDefault="00000000">
            <w:r>
              <w:rPr>
                <w:sz w:val="18"/>
              </w:rPr>
              <w:t>La clase Agenda permite un máximo de 50 Jedi y 50 Sith</w:t>
            </w:r>
          </w:p>
        </w:tc>
        <w:tc>
          <w:tcPr>
            <w:tcW w:w="2493" w:type="dxa"/>
          </w:tcPr>
          <w:p w14:paraId="276A3255" w14:textId="77777777" w:rsidR="00B406BE" w:rsidRDefault="00B406BE"/>
        </w:tc>
        <w:tc>
          <w:tcPr>
            <w:tcW w:w="2493" w:type="dxa"/>
          </w:tcPr>
          <w:p w14:paraId="3019A033" w14:textId="77777777" w:rsidR="00B406BE" w:rsidRDefault="00B406BE"/>
        </w:tc>
      </w:tr>
      <w:tr w:rsidR="00B406BE" w14:paraId="6156972E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0B3D30CC" w14:textId="77777777" w:rsidR="00B406BE" w:rsidRDefault="00000000">
            <w:r>
              <w:rPr>
                <w:sz w:val="18"/>
              </w:rPr>
              <w:t>1.1.5</w:t>
            </w:r>
          </w:p>
        </w:tc>
        <w:tc>
          <w:tcPr>
            <w:tcW w:w="2493" w:type="dxa"/>
            <w:shd w:val="clear" w:color="auto" w:fill="F2F3F4"/>
          </w:tcPr>
          <w:p w14:paraId="4585C731" w14:textId="77777777" w:rsidR="00B406BE" w:rsidRDefault="00000000">
            <w:r>
              <w:rPr>
                <w:sz w:val="18"/>
              </w:rPr>
              <w:t>Cada clase tiene métodos propios (getters, setters, __str__, etc.)</w:t>
            </w:r>
          </w:p>
        </w:tc>
        <w:tc>
          <w:tcPr>
            <w:tcW w:w="2493" w:type="dxa"/>
            <w:shd w:val="clear" w:color="auto" w:fill="F2F3F4"/>
          </w:tcPr>
          <w:p w14:paraId="38378EC6" w14:textId="77777777" w:rsidR="00B406BE" w:rsidRDefault="00B406BE"/>
        </w:tc>
        <w:tc>
          <w:tcPr>
            <w:tcW w:w="2493" w:type="dxa"/>
            <w:shd w:val="clear" w:color="auto" w:fill="F2F3F4"/>
          </w:tcPr>
          <w:p w14:paraId="466D11F4" w14:textId="77777777" w:rsidR="00B406BE" w:rsidRDefault="00B406BE"/>
        </w:tc>
      </w:tr>
    </w:tbl>
    <w:p w14:paraId="51F29BDF" w14:textId="77777777" w:rsidR="00B406BE" w:rsidRDefault="00B406BE"/>
    <w:p w14:paraId="6352A3E2" w14:textId="77777777" w:rsidR="00B406BE" w:rsidRDefault="00000000">
      <w:pPr>
        <w:spacing w:after="120"/>
      </w:pPr>
      <w:r>
        <w:rPr>
          <w:b/>
          <w:color w:val="27AE60"/>
          <w:sz w:val="26"/>
        </w:rPr>
        <w:t>1.2 Añadir Contactos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1811F934" w14:textId="77777777">
        <w:trPr>
          <w:jc w:val="center"/>
        </w:trPr>
        <w:tc>
          <w:tcPr>
            <w:tcW w:w="1662" w:type="dxa"/>
            <w:shd w:val="clear" w:color="auto" w:fill="27AE60"/>
          </w:tcPr>
          <w:p w14:paraId="74660830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27AE60"/>
          </w:tcPr>
          <w:p w14:paraId="095519A5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27AE60"/>
          </w:tcPr>
          <w:p w14:paraId="20C57A54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27AE60"/>
          </w:tcPr>
          <w:p w14:paraId="52F2A282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27AE60"/>
          </w:tcPr>
          <w:p w14:paraId="415145B2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27AE60"/>
          </w:tcPr>
          <w:p w14:paraId="65EB89CA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2F7A9F8D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04920C2C" w14:textId="77777777" w:rsidR="00B406BE" w:rsidRDefault="00000000">
            <w:r>
              <w:rPr>
                <w:sz w:val="18"/>
              </w:rPr>
              <w:t>1.2.1</w:t>
            </w:r>
          </w:p>
        </w:tc>
        <w:tc>
          <w:tcPr>
            <w:tcW w:w="1662" w:type="dxa"/>
            <w:shd w:val="clear" w:color="auto" w:fill="F2F3F4"/>
          </w:tcPr>
          <w:p w14:paraId="71E9A403" w14:textId="77777777" w:rsidR="00B406BE" w:rsidRDefault="00000000">
            <w:r>
              <w:rPr>
                <w:sz w:val="18"/>
              </w:rPr>
              <w:t>Añadir un Jedi correctamente</w:t>
            </w:r>
          </w:p>
        </w:tc>
        <w:tc>
          <w:tcPr>
            <w:tcW w:w="1662" w:type="dxa"/>
            <w:shd w:val="clear" w:color="auto" w:fill="F2F3F4"/>
          </w:tcPr>
          <w:p w14:paraId="2B45F17D" w14:textId="77777777" w:rsidR="00B406BE" w:rsidRDefault="00000000">
            <w:r>
              <w:rPr>
                <w:sz w:val="18"/>
              </w:rPr>
              <w:t>Nombre: "Obi-Wan", Rango: Maestro, Poder: 90</w:t>
            </w:r>
          </w:p>
        </w:tc>
        <w:tc>
          <w:tcPr>
            <w:tcW w:w="1662" w:type="dxa"/>
            <w:shd w:val="clear" w:color="auto" w:fill="F2F3F4"/>
          </w:tcPr>
          <w:p w14:paraId="354E1F8E" w14:textId="77777777" w:rsidR="00B406BE" w:rsidRDefault="00000000">
            <w:r>
              <w:rPr>
                <w:sz w:val="18"/>
              </w:rPr>
              <w:t>Se añade y se confirma</w:t>
            </w:r>
          </w:p>
        </w:tc>
        <w:tc>
          <w:tcPr>
            <w:tcW w:w="1662" w:type="dxa"/>
            <w:shd w:val="clear" w:color="auto" w:fill="F2F3F4"/>
          </w:tcPr>
          <w:p w14:paraId="111D4795" w14:textId="77777777" w:rsidR="00B406BE" w:rsidRDefault="00B406BE"/>
        </w:tc>
        <w:tc>
          <w:tcPr>
            <w:tcW w:w="1662" w:type="dxa"/>
            <w:shd w:val="clear" w:color="auto" w:fill="F2F3F4"/>
          </w:tcPr>
          <w:p w14:paraId="2B4FCD10" w14:textId="77777777" w:rsidR="00B406BE" w:rsidRDefault="00B406BE"/>
        </w:tc>
      </w:tr>
      <w:tr w:rsidR="00B406BE" w14:paraId="7A45E311" w14:textId="77777777">
        <w:trPr>
          <w:jc w:val="center"/>
        </w:trPr>
        <w:tc>
          <w:tcPr>
            <w:tcW w:w="1662" w:type="dxa"/>
          </w:tcPr>
          <w:p w14:paraId="0E47BBAB" w14:textId="77777777" w:rsidR="00B406BE" w:rsidRDefault="00000000">
            <w:r>
              <w:rPr>
                <w:sz w:val="18"/>
              </w:rPr>
              <w:t>1.2.2</w:t>
            </w:r>
          </w:p>
        </w:tc>
        <w:tc>
          <w:tcPr>
            <w:tcW w:w="1662" w:type="dxa"/>
          </w:tcPr>
          <w:p w14:paraId="70F7419F" w14:textId="77777777" w:rsidR="00B406BE" w:rsidRDefault="00000000">
            <w:r>
              <w:rPr>
                <w:sz w:val="18"/>
              </w:rPr>
              <w:t>Añadir un Sith correctamente</w:t>
            </w:r>
          </w:p>
        </w:tc>
        <w:tc>
          <w:tcPr>
            <w:tcW w:w="1662" w:type="dxa"/>
          </w:tcPr>
          <w:p w14:paraId="589D5AEF" w14:textId="77777777" w:rsidR="00B406BE" w:rsidRDefault="00000000">
            <w:r>
              <w:rPr>
                <w:sz w:val="18"/>
              </w:rPr>
              <w:t>Nombre: "Darth Vader", Rango: Darth, Poder: 95</w:t>
            </w:r>
          </w:p>
        </w:tc>
        <w:tc>
          <w:tcPr>
            <w:tcW w:w="1662" w:type="dxa"/>
          </w:tcPr>
          <w:p w14:paraId="27B66B80" w14:textId="77777777" w:rsidR="00B406BE" w:rsidRDefault="00000000">
            <w:r>
              <w:rPr>
                <w:sz w:val="18"/>
              </w:rPr>
              <w:t>Se añade y se confirma</w:t>
            </w:r>
          </w:p>
        </w:tc>
        <w:tc>
          <w:tcPr>
            <w:tcW w:w="1662" w:type="dxa"/>
          </w:tcPr>
          <w:p w14:paraId="1C46DDD3" w14:textId="77777777" w:rsidR="00B406BE" w:rsidRDefault="00B406BE"/>
        </w:tc>
        <w:tc>
          <w:tcPr>
            <w:tcW w:w="1662" w:type="dxa"/>
          </w:tcPr>
          <w:p w14:paraId="65B8B6B3" w14:textId="77777777" w:rsidR="00B406BE" w:rsidRDefault="00B406BE"/>
        </w:tc>
      </w:tr>
      <w:tr w:rsidR="00B406BE" w14:paraId="65778480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6624EE8C" w14:textId="77777777" w:rsidR="00B406BE" w:rsidRDefault="00000000">
            <w:r>
              <w:rPr>
                <w:sz w:val="18"/>
              </w:rPr>
              <w:t>1.2.3</w:t>
            </w:r>
          </w:p>
        </w:tc>
        <w:tc>
          <w:tcPr>
            <w:tcW w:w="1662" w:type="dxa"/>
            <w:shd w:val="clear" w:color="auto" w:fill="F2F3F4"/>
          </w:tcPr>
          <w:p w14:paraId="31E055F0" w14:textId="77777777" w:rsidR="00B406BE" w:rsidRDefault="00000000">
            <w:r>
              <w:rPr>
                <w:sz w:val="18"/>
              </w:rPr>
              <w:t>Añadir un Jedi con maestro asignado</w:t>
            </w:r>
          </w:p>
        </w:tc>
        <w:tc>
          <w:tcPr>
            <w:tcW w:w="1662" w:type="dxa"/>
            <w:shd w:val="clear" w:color="auto" w:fill="F2F3F4"/>
          </w:tcPr>
          <w:p w14:paraId="064DB34E" w14:textId="77777777" w:rsidR="00B406BE" w:rsidRDefault="00000000">
            <w:r>
              <w:rPr>
                <w:sz w:val="18"/>
              </w:rPr>
              <w:t>Nombre: "Anakin", Maestro: "Obi-Wan"</w:t>
            </w:r>
          </w:p>
        </w:tc>
        <w:tc>
          <w:tcPr>
            <w:tcW w:w="1662" w:type="dxa"/>
            <w:shd w:val="clear" w:color="auto" w:fill="F2F3F4"/>
          </w:tcPr>
          <w:p w14:paraId="6DE46604" w14:textId="77777777" w:rsidR="00B406BE" w:rsidRDefault="00000000">
            <w:r>
              <w:rPr>
                <w:sz w:val="18"/>
              </w:rPr>
              <w:t>Se crea con relación maestro</w:t>
            </w:r>
          </w:p>
        </w:tc>
        <w:tc>
          <w:tcPr>
            <w:tcW w:w="1662" w:type="dxa"/>
            <w:shd w:val="clear" w:color="auto" w:fill="F2F3F4"/>
          </w:tcPr>
          <w:p w14:paraId="6E2A8782" w14:textId="77777777" w:rsidR="00B406BE" w:rsidRDefault="00B406BE"/>
        </w:tc>
        <w:tc>
          <w:tcPr>
            <w:tcW w:w="1662" w:type="dxa"/>
            <w:shd w:val="clear" w:color="auto" w:fill="F2F3F4"/>
          </w:tcPr>
          <w:p w14:paraId="709D8155" w14:textId="77777777" w:rsidR="00B406BE" w:rsidRDefault="00B406BE"/>
        </w:tc>
      </w:tr>
      <w:tr w:rsidR="00B406BE" w14:paraId="063E826F" w14:textId="77777777">
        <w:trPr>
          <w:jc w:val="center"/>
        </w:trPr>
        <w:tc>
          <w:tcPr>
            <w:tcW w:w="1662" w:type="dxa"/>
          </w:tcPr>
          <w:p w14:paraId="35230E9F" w14:textId="77777777" w:rsidR="00B406BE" w:rsidRDefault="00000000">
            <w:r>
              <w:rPr>
                <w:sz w:val="18"/>
              </w:rPr>
              <w:t>1.2.4</w:t>
            </w:r>
          </w:p>
        </w:tc>
        <w:tc>
          <w:tcPr>
            <w:tcW w:w="1662" w:type="dxa"/>
          </w:tcPr>
          <w:p w14:paraId="1CF4C7B9" w14:textId="77777777" w:rsidR="00B406BE" w:rsidRDefault="00000000">
            <w:r>
              <w:rPr>
                <w:sz w:val="18"/>
              </w:rPr>
              <w:t>Añadir 5 Jedi y 5 Sith variados</w:t>
            </w:r>
          </w:p>
        </w:tc>
        <w:tc>
          <w:tcPr>
            <w:tcW w:w="1662" w:type="dxa"/>
          </w:tcPr>
          <w:p w14:paraId="759ED580" w14:textId="77777777" w:rsidR="00B406BE" w:rsidRDefault="00000000">
            <w:r>
              <w:rPr>
                <w:sz w:val="18"/>
              </w:rPr>
              <w:t>Diversos datos correctos</w:t>
            </w:r>
          </w:p>
        </w:tc>
        <w:tc>
          <w:tcPr>
            <w:tcW w:w="1662" w:type="dxa"/>
          </w:tcPr>
          <w:p w14:paraId="697192C6" w14:textId="77777777" w:rsidR="00B406BE" w:rsidRDefault="00000000">
            <w:r>
              <w:rPr>
                <w:sz w:val="18"/>
              </w:rPr>
              <w:t>Todos se añaden sin error</w:t>
            </w:r>
          </w:p>
        </w:tc>
        <w:tc>
          <w:tcPr>
            <w:tcW w:w="1662" w:type="dxa"/>
          </w:tcPr>
          <w:p w14:paraId="451898C3" w14:textId="77777777" w:rsidR="00B406BE" w:rsidRDefault="00B406BE"/>
        </w:tc>
        <w:tc>
          <w:tcPr>
            <w:tcW w:w="1662" w:type="dxa"/>
          </w:tcPr>
          <w:p w14:paraId="5BA93AB8" w14:textId="77777777" w:rsidR="00B406BE" w:rsidRDefault="00B406BE"/>
        </w:tc>
      </w:tr>
    </w:tbl>
    <w:p w14:paraId="271E8AC8" w14:textId="77777777" w:rsidR="00B406BE" w:rsidRDefault="00B406BE"/>
    <w:p w14:paraId="59BEE5CF" w14:textId="77777777" w:rsidR="00B406BE" w:rsidRDefault="00000000">
      <w:pPr>
        <w:spacing w:after="120"/>
      </w:pPr>
      <w:r>
        <w:rPr>
          <w:b/>
          <w:color w:val="27AE60"/>
          <w:sz w:val="26"/>
        </w:rPr>
        <w:t>1.3 Consultar Contactos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428D07E5" w14:textId="77777777">
        <w:trPr>
          <w:jc w:val="center"/>
        </w:trPr>
        <w:tc>
          <w:tcPr>
            <w:tcW w:w="1662" w:type="dxa"/>
            <w:shd w:val="clear" w:color="auto" w:fill="27AE60"/>
          </w:tcPr>
          <w:p w14:paraId="0B831729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#</w:t>
            </w:r>
          </w:p>
        </w:tc>
        <w:tc>
          <w:tcPr>
            <w:tcW w:w="1662" w:type="dxa"/>
            <w:shd w:val="clear" w:color="auto" w:fill="27AE60"/>
          </w:tcPr>
          <w:p w14:paraId="3F1C3505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27AE60"/>
          </w:tcPr>
          <w:p w14:paraId="382AD257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27AE60"/>
          </w:tcPr>
          <w:p w14:paraId="5DD41F0F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27AE60"/>
          </w:tcPr>
          <w:p w14:paraId="2DB858E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27AE60"/>
          </w:tcPr>
          <w:p w14:paraId="1437FA61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52FA636A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3774BFEC" w14:textId="77777777" w:rsidR="00B406BE" w:rsidRDefault="00000000">
            <w:r>
              <w:rPr>
                <w:sz w:val="18"/>
              </w:rPr>
              <w:t>1.3.1</w:t>
            </w:r>
          </w:p>
        </w:tc>
        <w:tc>
          <w:tcPr>
            <w:tcW w:w="1662" w:type="dxa"/>
            <w:shd w:val="clear" w:color="auto" w:fill="F2F3F4"/>
          </w:tcPr>
          <w:p w14:paraId="14F39183" w14:textId="77777777" w:rsidR="00B406BE" w:rsidRDefault="00000000">
            <w:r>
              <w:rPr>
                <w:sz w:val="18"/>
              </w:rPr>
              <w:t>Consultar un Jedi existente</w:t>
            </w:r>
          </w:p>
        </w:tc>
        <w:tc>
          <w:tcPr>
            <w:tcW w:w="1662" w:type="dxa"/>
            <w:shd w:val="clear" w:color="auto" w:fill="F2F3F4"/>
          </w:tcPr>
          <w:p w14:paraId="5F21FAB9" w14:textId="77777777" w:rsidR="00B406BE" w:rsidRDefault="00000000">
            <w:r>
              <w:rPr>
                <w:sz w:val="18"/>
              </w:rPr>
              <w:t>"Obi-Wan"</w:t>
            </w:r>
          </w:p>
        </w:tc>
        <w:tc>
          <w:tcPr>
            <w:tcW w:w="1662" w:type="dxa"/>
            <w:shd w:val="clear" w:color="auto" w:fill="F2F3F4"/>
          </w:tcPr>
          <w:p w14:paraId="359C6486" w14:textId="77777777" w:rsidR="00B406BE" w:rsidRDefault="00000000">
            <w:r>
              <w:rPr>
                <w:sz w:val="18"/>
              </w:rPr>
              <w:t>Muestra nombre, rango, poder</w:t>
            </w:r>
          </w:p>
        </w:tc>
        <w:tc>
          <w:tcPr>
            <w:tcW w:w="1662" w:type="dxa"/>
            <w:shd w:val="clear" w:color="auto" w:fill="F2F3F4"/>
          </w:tcPr>
          <w:p w14:paraId="4BC92FF0" w14:textId="77777777" w:rsidR="00B406BE" w:rsidRDefault="00B406BE"/>
        </w:tc>
        <w:tc>
          <w:tcPr>
            <w:tcW w:w="1662" w:type="dxa"/>
            <w:shd w:val="clear" w:color="auto" w:fill="F2F3F4"/>
          </w:tcPr>
          <w:p w14:paraId="0040DA11" w14:textId="77777777" w:rsidR="00B406BE" w:rsidRDefault="00B406BE"/>
        </w:tc>
      </w:tr>
      <w:tr w:rsidR="00B406BE" w14:paraId="21BEB720" w14:textId="77777777">
        <w:trPr>
          <w:jc w:val="center"/>
        </w:trPr>
        <w:tc>
          <w:tcPr>
            <w:tcW w:w="1662" w:type="dxa"/>
          </w:tcPr>
          <w:p w14:paraId="6AC4BDE9" w14:textId="77777777" w:rsidR="00B406BE" w:rsidRDefault="00000000">
            <w:r>
              <w:rPr>
                <w:sz w:val="18"/>
              </w:rPr>
              <w:t>1.3.2</w:t>
            </w:r>
          </w:p>
        </w:tc>
        <w:tc>
          <w:tcPr>
            <w:tcW w:w="1662" w:type="dxa"/>
          </w:tcPr>
          <w:p w14:paraId="18B68B28" w14:textId="77777777" w:rsidR="00B406BE" w:rsidRDefault="00000000">
            <w:r>
              <w:rPr>
                <w:sz w:val="18"/>
              </w:rPr>
              <w:t>Consultar un Sith existente</w:t>
            </w:r>
          </w:p>
        </w:tc>
        <w:tc>
          <w:tcPr>
            <w:tcW w:w="1662" w:type="dxa"/>
          </w:tcPr>
          <w:p w14:paraId="2E054C95" w14:textId="77777777" w:rsidR="00B406BE" w:rsidRDefault="00000000">
            <w:r>
              <w:rPr>
                <w:sz w:val="18"/>
              </w:rPr>
              <w:t>"Darth Vader"</w:t>
            </w:r>
          </w:p>
        </w:tc>
        <w:tc>
          <w:tcPr>
            <w:tcW w:w="1662" w:type="dxa"/>
          </w:tcPr>
          <w:p w14:paraId="1C57BBCF" w14:textId="77777777" w:rsidR="00B406BE" w:rsidRDefault="00000000">
            <w:r>
              <w:rPr>
                <w:sz w:val="18"/>
              </w:rPr>
              <w:t>Muestra nombre, rango, poder</w:t>
            </w:r>
          </w:p>
        </w:tc>
        <w:tc>
          <w:tcPr>
            <w:tcW w:w="1662" w:type="dxa"/>
          </w:tcPr>
          <w:p w14:paraId="6CCCB935" w14:textId="77777777" w:rsidR="00B406BE" w:rsidRDefault="00B406BE"/>
        </w:tc>
        <w:tc>
          <w:tcPr>
            <w:tcW w:w="1662" w:type="dxa"/>
          </w:tcPr>
          <w:p w14:paraId="04EA0B43" w14:textId="77777777" w:rsidR="00B406BE" w:rsidRDefault="00B406BE"/>
        </w:tc>
      </w:tr>
      <w:tr w:rsidR="00B406BE" w14:paraId="01F93D4A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2C83F96E" w14:textId="77777777" w:rsidR="00B406BE" w:rsidRDefault="00000000">
            <w:r>
              <w:rPr>
                <w:sz w:val="18"/>
              </w:rPr>
              <w:t>1.3.3</w:t>
            </w:r>
          </w:p>
        </w:tc>
        <w:tc>
          <w:tcPr>
            <w:tcW w:w="1662" w:type="dxa"/>
            <w:shd w:val="clear" w:color="auto" w:fill="F2F3F4"/>
          </w:tcPr>
          <w:p w14:paraId="5E04AA48" w14:textId="77777777" w:rsidR="00B406BE" w:rsidRDefault="00000000">
            <w:r>
              <w:rPr>
                <w:sz w:val="18"/>
              </w:rPr>
              <w:t>Consultar un contacto que NO existe</w:t>
            </w:r>
          </w:p>
        </w:tc>
        <w:tc>
          <w:tcPr>
            <w:tcW w:w="1662" w:type="dxa"/>
            <w:shd w:val="clear" w:color="auto" w:fill="F2F3F4"/>
          </w:tcPr>
          <w:p w14:paraId="74056445" w14:textId="77777777" w:rsidR="00B406BE" w:rsidRDefault="00000000">
            <w:r>
              <w:rPr>
                <w:sz w:val="18"/>
              </w:rPr>
              <w:t>"Jar Jar Binks"</w:t>
            </w:r>
          </w:p>
        </w:tc>
        <w:tc>
          <w:tcPr>
            <w:tcW w:w="1662" w:type="dxa"/>
            <w:shd w:val="clear" w:color="auto" w:fill="F2F3F4"/>
          </w:tcPr>
          <w:p w14:paraId="0DE49C49" w14:textId="77777777" w:rsidR="00B406BE" w:rsidRDefault="00000000">
            <w:r>
              <w:rPr>
                <w:sz w:val="18"/>
              </w:rPr>
              <w:t>Mensaje de no encontrado</w:t>
            </w:r>
          </w:p>
        </w:tc>
        <w:tc>
          <w:tcPr>
            <w:tcW w:w="1662" w:type="dxa"/>
            <w:shd w:val="clear" w:color="auto" w:fill="F2F3F4"/>
          </w:tcPr>
          <w:p w14:paraId="164C61AE" w14:textId="77777777" w:rsidR="00B406BE" w:rsidRDefault="00B406BE"/>
        </w:tc>
        <w:tc>
          <w:tcPr>
            <w:tcW w:w="1662" w:type="dxa"/>
            <w:shd w:val="clear" w:color="auto" w:fill="F2F3F4"/>
          </w:tcPr>
          <w:p w14:paraId="0B4C1CCB" w14:textId="77777777" w:rsidR="00B406BE" w:rsidRDefault="00B406BE"/>
        </w:tc>
      </w:tr>
    </w:tbl>
    <w:p w14:paraId="51B0F36F" w14:textId="77777777" w:rsidR="00B406BE" w:rsidRDefault="00B406BE"/>
    <w:p w14:paraId="0C77C1F8" w14:textId="77777777" w:rsidR="00B406BE" w:rsidRDefault="00000000">
      <w:pPr>
        <w:spacing w:after="120"/>
      </w:pPr>
      <w:r>
        <w:rPr>
          <w:b/>
          <w:color w:val="27AE60"/>
          <w:sz w:val="26"/>
        </w:rPr>
        <w:t>1.4 Modificar Contactos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10573ECD" w14:textId="77777777">
        <w:trPr>
          <w:jc w:val="center"/>
        </w:trPr>
        <w:tc>
          <w:tcPr>
            <w:tcW w:w="1662" w:type="dxa"/>
            <w:shd w:val="clear" w:color="auto" w:fill="27AE60"/>
          </w:tcPr>
          <w:p w14:paraId="69590D00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27AE60"/>
          </w:tcPr>
          <w:p w14:paraId="1854A4E6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27AE60"/>
          </w:tcPr>
          <w:p w14:paraId="0246D49D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27AE60"/>
          </w:tcPr>
          <w:p w14:paraId="72574254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27AE60"/>
          </w:tcPr>
          <w:p w14:paraId="189892AC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27AE60"/>
          </w:tcPr>
          <w:p w14:paraId="303F8828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5F78E704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7E10F0E5" w14:textId="77777777" w:rsidR="00B406BE" w:rsidRDefault="00000000">
            <w:r>
              <w:rPr>
                <w:sz w:val="18"/>
              </w:rPr>
              <w:t>1.4.1</w:t>
            </w:r>
          </w:p>
        </w:tc>
        <w:tc>
          <w:tcPr>
            <w:tcW w:w="1662" w:type="dxa"/>
            <w:shd w:val="clear" w:color="auto" w:fill="F2F3F4"/>
          </w:tcPr>
          <w:p w14:paraId="6AF68AC2" w14:textId="77777777" w:rsidR="00B406BE" w:rsidRDefault="00000000">
            <w:r>
              <w:rPr>
                <w:sz w:val="18"/>
              </w:rPr>
              <w:t>Modificar el rango de un Jedi</w:t>
            </w:r>
          </w:p>
        </w:tc>
        <w:tc>
          <w:tcPr>
            <w:tcW w:w="1662" w:type="dxa"/>
            <w:shd w:val="clear" w:color="auto" w:fill="F2F3F4"/>
          </w:tcPr>
          <w:p w14:paraId="0F362133" w14:textId="77777777" w:rsidR="00B406BE" w:rsidRDefault="00000000">
            <w:r>
              <w:rPr>
                <w:sz w:val="18"/>
              </w:rPr>
              <w:t>"Anakin" → rango: Caballero</w:t>
            </w:r>
          </w:p>
        </w:tc>
        <w:tc>
          <w:tcPr>
            <w:tcW w:w="1662" w:type="dxa"/>
            <w:shd w:val="clear" w:color="auto" w:fill="F2F3F4"/>
          </w:tcPr>
          <w:p w14:paraId="2AA46A96" w14:textId="77777777" w:rsidR="00B406BE" w:rsidRDefault="00000000">
            <w:r>
              <w:rPr>
                <w:sz w:val="18"/>
              </w:rPr>
              <w:t>Rango actualizado</w:t>
            </w:r>
          </w:p>
        </w:tc>
        <w:tc>
          <w:tcPr>
            <w:tcW w:w="1662" w:type="dxa"/>
            <w:shd w:val="clear" w:color="auto" w:fill="F2F3F4"/>
          </w:tcPr>
          <w:p w14:paraId="0099B3CB" w14:textId="77777777" w:rsidR="00B406BE" w:rsidRDefault="00B406BE"/>
        </w:tc>
        <w:tc>
          <w:tcPr>
            <w:tcW w:w="1662" w:type="dxa"/>
            <w:shd w:val="clear" w:color="auto" w:fill="F2F3F4"/>
          </w:tcPr>
          <w:p w14:paraId="2393282C" w14:textId="77777777" w:rsidR="00B406BE" w:rsidRDefault="00B406BE"/>
        </w:tc>
      </w:tr>
      <w:tr w:rsidR="00B406BE" w14:paraId="4FAB929C" w14:textId="77777777">
        <w:trPr>
          <w:jc w:val="center"/>
        </w:trPr>
        <w:tc>
          <w:tcPr>
            <w:tcW w:w="1662" w:type="dxa"/>
          </w:tcPr>
          <w:p w14:paraId="3C437149" w14:textId="77777777" w:rsidR="00B406BE" w:rsidRDefault="00000000">
            <w:r>
              <w:rPr>
                <w:sz w:val="18"/>
              </w:rPr>
              <w:t>1.4.2</w:t>
            </w:r>
          </w:p>
        </w:tc>
        <w:tc>
          <w:tcPr>
            <w:tcW w:w="1662" w:type="dxa"/>
          </w:tcPr>
          <w:p w14:paraId="025DE42D" w14:textId="77777777" w:rsidR="00B406BE" w:rsidRDefault="00000000">
            <w:r>
              <w:rPr>
                <w:sz w:val="18"/>
              </w:rPr>
              <w:t>Modificar el nivel de poder de un Sith</w:t>
            </w:r>
          </w:p>
        </w:tc>
        <w:tc>
          <w:tcPr>
            <w:tcW w:w="1662" w:type="dxa"/>
          </w:tcPr>
          <w:p w14:paraId="67073FFA" w14:textId="77777777" w:rsidR="00B406BE" w:rsidRDefault="00000000">
            <w:r>
              <w:rPr>
                <w:sz w:val="18"/>
              </w:rPr>
              <w:t>"Darth Vader" → poder: 99</w:t>
            </w:r>
          </w:p>
        </w:tc>
        <w:tc>
          <w:tcPr>
            <w:tcW w:w="1662" w:type="dxa"/>
          </w:tcPr>
          <w:p w14:paraId="1C2E4B6B" w14:textId="77777777" w:rsidR="00B406BE" w:rsidRDefault="00000000">
            <w:r>
              <w:rPr>
                <w:sz w:val="18"/>
              </w:rPr>
              <w:t>Poder actualizado</w:t>
            </w:r>
          </w:p>
        </w:tc>
        <w:tc>
          <w:tcPr>
            <w:tcW w:w="1662" w:type="dxa"/>
          </w:tcPr>
          <w:p w14:paraId="370FFA13" w14:textId="77777777" w:rsidR="00B406BE" w:rsidRDefault="00B406BE"/>
        </w:tc>
        <w:tc>
          <w:tcPr>
            <w:tcW w:w="1662" w:type="dxa"/>
          </w:tcPr>
          <w:p w14:paraId="7AF97933" w14:textId="77777777" w:rsidR="00B406BE" w:rsidRDefault="00B406BE"/>
        </w:tc>
      </w:tr>
      <w:tr w:rsidR="00B406BE" w14:paraId="6C5D4133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042458E5" w14:textId="77777777" w:rsidR="00B406BE" w:rsidRDefault="00000000">
            <w:r>
              <w:rPr>
                <w:sz w:val="18"/>
              </w:rPr>
              <w:t>1.4.3</w:t>
            </w:r>
          </w:p>
        </w:tc>
        <w:tc>
          <w:tcPr>
            <w:tcW w:w="1662" w:type="dxa"/>
            <w:shd w:val="clear" w:color="auto" w:fill="F2F3F4"/>
          </w:tcPr>
          <w:p w14:paraId="01730417" w14:textId="77777777" w:rsidR="00B406BE" w:rsidRDefault="00000000">
            <w:r>
              <w:rPr>
                <w:sz w:val="18"/>
              </w:rPr>
              <w:t>Consultar el contacto modificado</w:t>
            </w:r>
          </w:p>
        </w:tc>
        <w:tc>
          <w:tcPr>
            <w:tcW w:w="1662" w:type="dxa"/>
            <w:shd w:val="clear" w:color="auto" w:fill="F2F3F4"/>
          </w:tcPr>
          <w:p w14:paraId="347090FE" w14:textId="77777777" w:rsidR="00B406BE" w:rsidRDefault="00000000">
            <w:r>
              <w:rPr>
                <w:sz w:val="18"/>
              </w:rPr>
              <w:t>Consultar tras modificar</w:t>
            </w:r>
          </w:p>
        </w:tc>
        <w:tc>
          <w:tcPr>
            <w:tcW w:w="1662" w:type="dxa"/>
            <w:shd w:val="clear" w:color="auto" w:fill="F2F3F4"/>
          </w:tcPr>
          <w:p w14:paraId="5D772150" w14:textId="77777777" w:rsidR="00B406BE" w:rsidRDefault="00000000">
            <w:r>
              <w:rPr>
                <w:sz w:val="18"/>
              </w:rPr>
              <w:t>Muestra datos nuevos</w:t>
            </w:r>
          </w:p>
        </w:tc>
        <w:tc>
          <w:tcPr>
            <w:tcW w:w="1662" w:type="dxa"/>
            <w:shd w:val="clear" w:color="auto" w:fill="F2F3F4"/>
          </w:tcPr>
          <w:p w14:paraId="3E45D284" w14:textId="77777777" w:rsidR="00B406BE" w:rsidRDefault="00B406BE"/>
        </w:tc>
        <w:tc>
          <w:tcPr>
            <w:tcW w:w="1662" w:type="dxa"/>
            <w:shd w:val="clear" w:color="auto" w:fill="F2F3F4"/>
          </w:tcPr>
          <w:p w14:paraId="17A9E906" w14:textId="77777777" w:rsidR="00B406BE" w:rsidRDefault="00B406BE"/>
        </w:tc>
      </w:tr>
    </w:tbl>
    <w:p w14:paraId="509B404E" w14:textId="77777777" w:rsidR="00B406BE" w:rsidRDefault="00B406BE"/>
    <w:p w14:paraId="6EFED70F" w14:textId="77777777" w:rsidR="00B406BE" w:rsidRDefault="00000000">
      <w:pPr>
        <w:spacing w:after="120"/>
      </w:pPr>
      <w:r>
        <w:rPr>
          <w:b/>
          <w:color w:val="27AE60"/>
          <w:sz w:val="26"/>
        </w:rPr>
        <w:t>1.5 Eliminar Contactos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600F5AAF" w14:textId="77777777">
        <w:trPr>
          <w:jc w:val="center"/>
        </w:trPr>
        <w:tc>
          <w:tcPr>
            <w:tcW w:w="1662" w:type="dxa"/>
            <w:shd w:val="clear" w:color="auto" w:fill="27AE60"/>
          </w:tcPr>
          <w:p w14:paraId="418D5BC7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27AE60"/>
          </w:tcPr>
          <w:p w14:paraId="6706A88C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27AE60"/>
          </w:tcPr>
          <w:p w14:paraId="057CF91A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27AE60"/>
          </w:tcPr>
          <w:p w14:paraId="266CFFB0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27AE60"/>
          </w:tcPr>
          <w:p w14:paraId="3E99C0F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27AE60"/>
          </w:tcPr>
          <w:p w14:paraId="2B8D1FF2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6025C965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4816C843" w14:textId="77777777" w:rsidR="00B406BE" w:rsidRDefault="00000000">
            <w:r>
              <w:rPr>
                <w:sz w:val="18"/>
              </w:rPr>
              <w:t>1.5.1</w:t>
            </w:r>
          </w:p>
        </w:tc>
        <w:tc>
          <w:tcPr>
            <w:tcW w:w="1662" w:type="dxa"/>
            <w:shd w:val="clear" w:color="auto" w:fill="F2F3F4"/>
          </w:tcPr>
          <w:p w14:paraId="2D0D8044" w14:textId="77777777" w:rsidR="00B406BE" w:rsidRDefault="00000000">
            <w:r>
              <w:rPr>
                <w:sz w:val="18"/>
              </w:rPr>
              <w:t>Eliminar un Jedi existente</w:t>
            </w:r>
          </w:p>
        </w:tc>
        <w:tc>
          <w:tcPr>
            <w:tcW w:w="1662" w:type="dxa"/>
            <w:shd w:val="clear" w:color="auto" w:fill="F2F3F4"/>
          </w:tcPr>
          <w:p w14:paraId="79FE86F1" w14:textId="77777777" w:rsidR="00B406BE" w:rsidRDefault="00000000">
            <w:r>
              <w:rPr>
                <w:sz w:val="18"/>
              </w:rPr>
              <w:t>"Anakin"</w:t>
            </w:r>
          </w:p>
        </w:tc>
        <w:tc>
          <w:tcPr>
            <w:tcW w:w="1662" w:type="dxa"/>
            <w:shd w:val="clear" w:color="auto" w:fill="F2F3F4"/>
          </w:tcPr>
          <w:p w14:paraId="348BCE60" w14:textId="77777777" w:rsidR="00B406BE" w:rsidRDefault="00000000">
            <w:r>
              <w:rPr>
                <w:sz w:val="18"/>
              </w:rPr>
              <w:t>Se elimina con confirmación</w:t>
            </w:r>
          </w:p>
        </w:tc>
        <w:tc>
          <w:tcPr>
            <w:tcW w:w="1662" w:type="dxa"/>
            <w:shd w:val="clear" w:color="auto" w:fill="F2F3F4"/>
          </w:tcPr>
          <w:p w14:paraId="72791868" w14:textId="77777777" w:rsidR="00B406BE" w:rsidRDefault="00B406BE"/>
        </w:tc>
        <w:tc>
          <w:tcPr>
            <w:tcW w:w="1662" w:type="dxa"/>
            <w:shd w:val="clear" w:color="auto" w:fill="F2F3F4"/>
          </w:tcPr>
          <w:p w14:paraId="2AAA3E53" w14:textId="77777777" w:rsidR="00B406BE" w:rsidRDefault="00B406BE"/>
        </w:tc>
      </w:tr>
      <w:tr w:rsidR="00B406BE" w14:paraId="361C97E6" w14:textId="77777777">
        <w:trPr>
          <w:jc w:val="center"/>
        </w:trPr>
        <w:tc>
          <w:tcPr>
            <w:tcW w:w="1662" w:type="dxa"/>
          </w:tcPr>
          <w:p w14:paraId="24AC2054" w14:textId="77777777" w:rsidR="00B406BE" w:rsidRDefault="00000000">
            <w:r>
              <w:rPr>
                <w:sz w:val="18"/>
              </w:rPr>
              <w:t>1.5.2</w:t>
            </w:r>
          </w:p>
        </w:tc>
        <w:tc>
          <w:tcPr>
            <w:tcW w:w="1662" w:type="dxa"/>
          </w:tcPr>
          <w:p w14:paraId="7A60FAEC" w14:textId="77777777" w:rsidR="00B406BE" w:rsidRDefault="00000000">
            <w:r>
              <w:rPr>
                <w:sz w:val="18"/>
              </w:rPr>
              <w:t>Verificar que ya no existe</w:t>
            </w:r>
          </w:p>
        </w:tc>
        <w:tc>
          <w:tcPr>
            <w:tcW w:w="1662" w:type="dxa"/>
          </w:tcPr>
          <w:p w14:paraId="758729B7" w14:textId="77777777" w:rsidR="00B406BE" w:rsidRDefault="00000000">
            <w:r>
              <w:rPr>
                <w:sz w:val="18"/>
              </w:rPr>
              <w:t>Consultar "Anakin"</w:t>
            </w:r>
          </w:p>
        </w:tc>
        <w:tc>
          <w:tcPr>
            <w:tcW w:w="1662" w:type="dxa"/>
          </w:tcPr>
          <w:p w14:paraId="5D584698" w14:textId="77777777" w:rsidR="00B406BE" w:rsidRDefault="00000000">
            <w:r>
              <w:rPr>
                <w:sz w:val="18"/>
              </w:rPr>
              <w:t>Mensaje de no encontrado</w:t>
            </w:r>
          </w:p>
        </w:tc>
        <w:tc>
          <w:tcPr>
            <w:tcW w:w="1662" w:type="dxa"/>
          </w:tcPr>
          <w:p w14:paraId="1E990B77" w14:textId="77777777" w:rsidR="00B406BE" w:rsidRDefault="00B406BE"/>
        </w:tc>
        <w:tc>
          <w:tcPr>
            <w:tcW w:w="1662" w:type="dxa"/>
          </w:tcPr>
          <w:p w14:paraId="70598A53" w14:textId="77777777" w:rsidR="00B406BE" w:rsidRDefault="00B406BE"/>
        </w:tc>
      </w:tr>
      <w:tr w:rsidR="00B406BE" w14:paraId="6C599879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01FC353D" w14:textId="77777777" w:rsidR="00B406BE" w:rsidRDefault="00000000">
            <w:r>
              <w:rPr>
                <w:sz w:val="18"/>
              </w:rPr>
              <w:t>1.5.3</w:t>
            </w:r>
          </w:p>
        </w:tc>
        <w:tc>
          <w:tcPr>
            <w:tcW w:w="1662" w:type="dxa"/>
            <w:shd w:val="clear" w:color="auto" w:fill="F2F3F4"/>
          </w:tcPr>
          <w:p w14:paraId="4393211A" w14:textId="77777777" w:rsidR="00B406BE" w:rsidRDefault="00000000">
            <w:r>
              <w:rPr>
                <w:sz w:val="18"/>
              </w:rPr>
              <w:t>Eliminar un contacto que NO existe</w:t>
            </w:r>
          </w:p>
        </w:tc>
        <w:tc>
          <w:tcPr>
            <w:tcW w:w="1662" w:type="dxa"/>
            <w:shd w:val="clear" w:color="auto" w:fill="F2F3F4"/>
          </w:tcPr>
          <w:p w14:paraId="7E69C846" w14:textId="77777777" w:rsidR="00B406BE" w:rsidRDefault="00000000">
            <w:r>
              <w:rPr>
                <w:sz w:val="18"/>
              </w:rPr>
              <w:t>"Yoda" (no añadido)</w:t>
            </w:r>
          </w:p>
        </w:tc>
        <w:tc>
          <w:tcPr>
            <w:tcW w:w="1662" w:type="dxa"/>
            <w:shd w:val="clear" w:color="auto" w:fill="F2F3F4"/>
          </w:tcPr>
          <w:p w14:paraId="3B351081" w14:textId="77777777" w:rsidR="00B406BE" w:rsidRDefault="00000000">
            <w:r>
              <w:rPr>
                <w:sz w:val="18"/>
              </w:rPr>
              <w:t>Mensaje de error adecuado</w:t>
            </w:r>
          </w:p>
        </w:tc>
        <w:tc>
          <w:tcPr>
            <w:tcW w:w="1662" w:type="dxa"/>
            <w:shd w:val="clear" w:color="auto" w:fill="F2F3F4"/>
          </w:tcPr>
          <w:p w14:paraId="7DC6EE11" w14:textId="77777777" w:rsidR="00B406BE" w:rsidRDefault="00B406BE"/>
        </w:tc>
        <w:tc>
          <w:tcPr>
            <w:tcW w:w="1662" w:type="dxa"/>
            <w:shd w:val="clear" w:color="auto" w:fill="F2F3F4"/>
          </w:tcPr>
          <w:p w14:paraId="53A7EDC6" w14:textId="77777777" w:rsidR="00B406BE" w:rsidRDefault="00B406BE"/>
        </w:tc>
      </w:tr>
    </w:tbl>
    <w:p w14:paraId="443B481A" w14:textId="77777777" w:rsidR="00B406BE" w:rsidRDefault="00B406BE"/>
    <w:p w14:paraId="3149E7E3" w14:textId="77777777" w:rsidR="00B406BE" w:rsidRDefault="00000000">
      <w:pPr>
        <w:spacing w:after="120"/>
      </w:pPr>
      <w:r>
        <w:rPr>
          <w:b/>
          <w:color w:val="27AE60"/>
          <w:sz w:val="26"/>
        </w:rPr>
        <w:t>1.6 Búsquedas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67FDEC25" w14:textId="77777777">
        <w:trPr>
          <w:jc w:val="center"/>
        </w:trPr>
        <w:tc>
          <w:tcPr>
            <w:tcW w:w="1662" w:type="dxa"/>
            <w:shd w:val="clear" w:color="auto" w:fill="27AE60"/>
          </w:tcPr>
          <w:p w14:paraId="7B51AC27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27AE60"/>
          </w:tcPr>
          <w:p w14:paraId="07465952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27AE60"/>
          </w:tcPr>
          <w:p w14:paraId="30DD49B9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27AE60"/>
          </w:tcPr>
          <w:p w14:paraId="34621B1F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27AE60"/>
          </w:tcPr>
          <w:p w14:paraId="32B730B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27AE60"/>
          </w:tcPr>
          <w:p w14:paraId="38D53FD0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180BCD03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135942A0" w14:textId="77777777" w:rsidR="00B406BE" w:rsidRDefault="00000000">
            <w:r>
              <w:rPr>
                <w:sz w:val="18"/>
              </w:rPr>
              <w:t>1.6.1</w:t>
            </w:r>
          </w:p>
        </w:tc>
        <w:tc>
          <w:tcPr>
            <w:tcW w:w="1662" w:type="dxa"/>
            <w:shd w:val="clear" w:color="auto" w:fill="F2F3F4"/>
          </w:tcPr>
          <w:p w14:paraId="625DBF47" w14:textId="77777777" w:rsidR="00B406BE" w:rsidRDefault="00000000">
            <w:r>
              <w:rPr>
                <w:sz w:val="18"/>
              </w:rPr>
              <w:t>Buscar por nombre</w:t>
            </w:r>
          </w:p>
        </w:tc>
        <w:tc>
          <w:tcPr>
            <w:tcW w:w="1662" w:type="dxa"/>
            <w:shd w:val="clear" w:color="auto" w:fill="F2F3F4"/>
          </w:tcPr>
          <w:p w14:paraId="417FE7C0" w14:textId="77777777" w:rsidR="00B406BE" w:rsidRDefault="00000000">
            <w:r>
              <w:rPr>
                <w:sz w:val="18"/>
              </w:rPr>
              <w:t>"Obi" o "Obi-Wan"</w:t>
            </w:r>
          </w:p>
        </w:tc>
        <w:tc>
          <w:tcPr>
            <w:tcW w:w="1662" w:type="dxa"/>
            <w:shd w:val="clear" w:color="auto" w:fill="F2F3F4"/>
          </w:tcPr>
          <w:p w14:paraId="62EA8C3C" w14:textId="77777777" w:rsidR="00B406BE" w:rsidRDefault="00000000">
            <w:r>
              <w:rPr>
                <w:sz w:val="18"/>
              </w:rPr>
              <w:t>Encuentra al contacto</w:t>
            </w:r>
          </w:p>
        </w:tc>
        <w:tc>
          <w:tcPr>
            <w:tcW w:w="1662" w:type="dxa"/>
            <w:shd w:val="clear" w:color="auto" w:fill="F2F3F4"/>
          </w:tcPr>
          <w:p w14:paraId="5B12D1AE" w14:textId="77777777" w:rsidR="00B406BE" w:rsidRDefault="00B406BE"/>
        </w:tc>
        <w:tc>
          <w:tcPr>
            <w:tcW w:w="1662" w:type="dxa"/>
            <w:shd w:val="clear" w:color="auto" w:fill="F2F3F4"/>
          </w:tcPr>
          <w:p w14:paraId="7C02F206" w14:textId="77777777" w:rsidR="00B406BE" w:rsidRDefault="00B406BE"/>
        </w:tc>
      </w:tr>
      <w:tr w:rsidR="00B406BE" w14:paraId="22EAEE6B" w14:textId="77777777">
        <w:trPr>
          <w:jc w:val="center"/>
        </w:trPr>
        <w:tc>
          <w:tcPr>
            <w:tcW w:w="1662" w:type="dxa"/>
          </w:tcPr>
          <w:p w14:paraId="17C4B73F" w14:textId="77777777" w:rsidR="00B406BE" w:rsidRDefault="00000000">
            <w:r>
              <w:rPr>
                <w:sz w:val="18"/>
              </w:rPr>
              <w:t>1.6.2</w:t>
            </w:r>
          </w:p>
        </w:tc>
        <w:tc>
          <w:tcPr>
            <w:tcW w:w="1662" w:type="dxa"/>
          </w:tcPr>
          <w:p w14:paraId="70B6A67A" w14:textId="77777777" w:rsidR="00B406BE" w:rsidRDefault="00000000">
            <w:r>
              <w:rPr>
                <w:sz w:val="18"/>
              </w:rPr>
              <w:t>Buscar por rango</w:t>
            </w:r>
          </w:p>
        </w:tc>
        <w:tc>
          <w:tcPr>
            <w:tcW w:w="1662" w:type="dxa"/>
          </w:tcPr>
          <w:p w14:paraId="2A1D982C" w14:textId="77777777" w:rsidR="00B406BE" w:rsidRDefault="00000000">
            <w:r>
              <w:rPr>
                <w:sz w:val="18"/>
              </w:rPr>
              <w:t>"Maestro"</w:t>
            </w:r>
          </w:p>
        </w:tc>
        <w:tc>
          <w:tcPr>
            <w:tcW w:w="1662" w:type="dxa"/>
          </w:tcPr>
          <w:p w14:paraId="4C63A195" w14:textId="77777777" w:rsidR="00B406BE" w:rsidRDefault="00000000">
            <w:r>
              <w:rPr>
                <w:sz w:val="18"/>
              </w:rPr>
              <w:t>Lista todos los maestros</w:t>
            </w:r>
          </w:p>
        </w:tc>
        <w:tc>
          <w:tcPr>
            <w:tcW w:w="1662" w:type="dxa"/>
          </w:tcPr>
          <w:p w14:paraId="253AA38D" w14:textId="77777777" w:rsidR="00B406BE" w:rsidRDefault="00B406BE"/>
        </w:tc>
        <w:tc>
          <w:tcPr>
            <w:tcW w:w="1662" w:type="dxa"/>
          </w:tcPr>
          <w:p w14:paraId="55A12A91" w14:textId="77777777" w:rsidR="00B406BE" w:rsidRDefault="00B406BE"/>
        </w:tc>
      </w:tr>
      <w:tr w:rsidR="00B406BE" w14:paraId="1DEEFCB5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29C94E5F" w14:textId="77777777" w:rsidR="00B406BE" w:rsidRDefault="00000000">
            <w:r>
              <w:rPr>
                <w:sz w:val="18"/>
              </w:rPr>
              <w:t>1.6.3</w:t>
            </w:r>
          </w:p>
        </w:tc>
        <w:tc>
          <w:tcPr>
            <w:tcW w:w="1662" w:type="dxa"/>
            <w:shd w:val="clear" w:color="auto" w:fill="F2F3F4"/>
          </w:tcPr>
          <w:p w14:paraId="2AD061A3" w14:textId="77777777" w:rsidR="00B406BE" w:rsidRDefault="00000000">
            <w:r>
              <w:rPr>
                <w:sz w:val="18"/>
              </w:rPr>
              <w:t>Buscar por nivel de poder</w:t>
            </w:r>
          </w:p>
        </w:tc>
        <w:tc>
          <w:tcPr>
            <w:tcW w:w="1662" w:type="dxa"/>
            <w:shd w:val="clear" w:color="auto" w:fill="F2F3F4"/>
          </w:tcPr>
          <w:p w14:paraId="173E7CDD" w14:textId="77777777" w:rsidR="00B406BE" w:rsidRDefault="00000000">
            <w:r>
              <w:rPr>
                <w:sz w:val="18"/>
              </w:rPr>
              <w:t>Poder: 90</w:t>
            </w:r>
          </w:p>
        </w:tc>
        <w:tc>
          <w:tcPr>
            <w:tcW w:w="1662" w:type="dxa"/>
            <w:shd w:val="clear" w:color="auto" w:fill="F2F3F4"/>
          </w:tcPr>
          <w:p w14:paraId="5348EB2C" w14:textId="77777777" w:rsidR="00B406BE" w:rsidRDefault="00000000">
            <w:r>
              <w:rPr>
                <w:sz w:val="18"/>
              </w:rPr>
              <w:t>Lista contactos con ese nivel</w:t>
            </w:r>
          </w:p>
        </w:tc>
        <w:tc>
          <w:tcPr>
            <w:tcW w:w="1662" w:type="dxa"/>
            <w:shd w:val="clear" w:color="auto" w:fill="F2F3F4"/>
          </w:tcPr>
          <w:p w14:paraId="2F72DC5D" w14:textId="77777777" w:rsidR="00B406BE" w:rsidRDefault="00B406BE"/>
        </w:tc>
        <w:tc>
          <w:tcPr>
            <w:tcW w:w="1662" w:type="dxa"/>
            <w:shd w:val="clear" w:color="auto" w:fill="F2F3F4"/>
          </w:tcPr>
          <w:p w14:paraId="647CAC68" w14:textId="77777777" w:rsidR="00B406BE" w:rsidRDefault="00B406BE"/>
        </w:tc>
      </w:tr>
      <w:tr w:rsidR="00B406BE" w14:paraId="30566C70" w14:textId="77777777">
        <w:trPr>
          <w:jc w:val="center"/>
        </w:trPr>
        <w:tc>
          <w:tcPr>
            <w:tcW w:w="1662" w:type="dxa"/>
          </w:tcPr>
          <w:p w14:paraId="746166F2" w14:textId="77777777" w:rsidR="00B406BE" w:rsidRDefault="00000000">
            <w:r>
              <w:rPr>
                <w:sz w:val="18"/>
              </w:rPr>
              <w:t>1.6.4</w:t>
            </w:r>
          </w:p>
        </w:tc>
        <w:tc>
          <w:tcPr>
            <w:tcW w:w="1662" w:type="dxa"/>
          </w:tcPr>
          <w:p w14:paraId="57B73EC9" w14:textId="77777777" w:rsidR="00B406BE" w:rsidRDefault="00000000">
            <w:r>
              <w:rPr>
                <w:sz w:val="18"/>
              </w:rPr>
              <w:t>Mostrar todos los Jedi</w:t>
            </w:r>
          </w:p>
        </w:tc>
        <w:tc>
          <w:tcPr>
            <w:tcW w:w="1662" w:type="dxa"/>
          </w:tcPr>
          <w:p w14:paraId="2BF07C03" w14:textId="77777777" w:rsidR="00B406BE" w:rsidRDefault="00000000">
            <w:r>
              <w:rPr>
                <w:sz w:val="18"/>
              </w:rPr>
              <w:t>Opción 'mostrar todos'</w:t>
            </w:r>
          </w:p>
        </w:tc>
        <w:tc>
          <w:tcPr>
            <w:tcW w:w="1662" w:type="dxa"/>
          </w:tcPr>
          <w:p w14:paraId="43D25482" w14:textId="77777777" w:rsidR="00B406BE" w:rsidRDefault="00000000">
            <w:r>
              <w:rPr>
                <w:sz w:val="18"/>
              </w:rPr>
              <w:t>Lista completa de Jedi</w:t>
            </w:r>
          </w:p>
        </w:tc>
        <w:tc>
          <w:tcPr>
            <w:tcW w:w="1662" w:type="dxa"/>
          </w:tcPr>
          <w:p w14:paraId="7700DBC3" w14:textId="77777777" w:rsidR="00B406BE" w:rsidRDefault="00B406BE"/>
        </w:tc>
        <w:tc>
          <w:tcPr>
            <w:tcW w:w="1662" w:type="dxa"/>
          </w:tcPr>
          <w:p w14:paraId="76FBAE30" w14:textId="77777777" w:rsidR="00B406BE" w:rsidRDefault="00B406BE"/>
        </w:tc>
      </w:tr>
      <w:tr w:rsidR="00B406BE" w14:paraId="5D43F3D4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7E8AC80B" w14:textId="77777777" w:rsidR="00B406BE" w:rsidRDefault="00000000">
            <w:r>
              <w:rPr>
                <w:sz w:val="18"/>
              </w:rPr>
              <w:t>1.6.5</w:t>
            </w:r>
          </w:p>
        </w:tc>
        <w:tc>
          <w:tcPr>
            <w:tcW w:w="1662" w:type="dxa"/>
            <w:shd w:val="clear" w:color="auto" w:fill="F2F3F4"/>
          </w:tcPr>
          <w:p w14:paraId="2D295984" w14:textId="77777777" w:rsidR="00B406BE" w:rsidRDefault="00000000">
            <w:r>
              <w:rPr>
                <w:sz w:val="18"/>
              </w:rPr>
              <w:t>Mostrar todos los Sith</w:t>
            </w:r>
          </w:p>
        </w:tc>
        <w:tc>
          <w:tcPr>
            <w:tcW w:w="1662" w:type="dxa"/>
            <w:shd w:val="clear" w:color="auto" w:fill="F2F3F4"/>
          </w:tcPr>
          <w:p w14:paraId="265BD8D3" w14:textId="77777777" w:rsidR="00B406BE" w:rsidRDefault="00000000">
            <w:r>
              <w:rPr>
                <w:sz w:val="18"/>
              </w:rPr>
              <w:t>Opción 'mostrar todos'</w:t>
            </w:r>
          </w:p>
        </w:tc>
        <w:tc>
          <w:tcPr>
            <w:tcW w:w="1662" w:type="dxa"/>
            <w:shd w:val="clear" w:color="auto" w:fill="F2F3F4"/>
          </w:tcPr>
          <w:p w14:paraId="2C99CF26" w14:textId="77777777" w:rsidR="00B406BE" w:rsidRDefault="00000000">
            <w:r>
              <w:rPr>
                <w:sz w:val="18"/>
              </w:rPr>
              <w:t>Lista completa de Sith</w:t>
            </w:r>
          </w:p>
        </w:tc>
        <w:tc>
          <w:tcPr>
            <w:tcW w:w="1662" w:type="dxa"/>
            <w:shd w:val="clear" w:color="auto" w:fill="F2F3F4"/>
          </w:tcPr>
          <w:p w14:paraId="23ACBCFF" w14:textId="77777777" w:rsidR="00B406BE" w:rsidRDefault="00B406BE"/>
        </w:tc>
        <w:tc>
          <w:tcPr>
            <w:tcW w:w="1662" w:type="dxa"/>
            <w:shd w:val="clear" w:color="auto" w:fill="F2F3F4"/>
          </w:tcPr>
          <w:p w14:paraId="34DB5476" w14:textId="77777777" w:rsidR="00B406BE" w:rsidRDefault="00B406BE"/>
        </w:tc>
      </w:tr>
      <w:tr w:rsidR="00B406BE" w14:paraId="01577CDF" w14:textId="77777777">
        <w:trPr>
          <w:jc w:val="center"/>
        </w:trPr>
        <w:tc>
          <w:tcPr>
            <w:tcW w:w="1662" w:type="dxa"/>
          </w:tcPr>
          <w:p w14:paraId="12EDF85D" w14:textId="77777777" w:rsidR="00B406BE" w:rsidRDefault="00000000">
            <w:r>
              <w:rPr>
                <w:sz w:val="18"/>
              </w:rPr>
              <w:t>1.6.6</w:t>
            </w:r>
          </w:p>
        </w:tc>
        <w:tc>
          <w:tcPr>
            <w:tcW w:w="1662" w:type="dxa"/>
          </w:tcPr>
          <w:p w14:paraId="4E5DD449" w14:textId="77777777" w:rsidR="00B406BE" w:rsidRDefault="00000000">
            <w:r>
              <w:rPr>
                <w:sz w:val="18"/>
              </w:rPr>
              <w:t>Buscar un nombre inexistente</w:t>
            </w:r>
          </w:p>
        </w:tc>
        <w:tc>
          <w:tcPr>
            <w:tcW w:w="1662" w:type="dxa"/>
          </w:tcPr>
          <w:p w14:paraId="00A5DFD2" w14:textId="77777777" w:rsidR="00B406BE" w:rsidRDefault="00000000">
            <w:r>
              <w:rPr>
                <w:sz w:val="18"/>
              </w:rPr>
              <w:t>"Chewbacca"</w:t>
            </w:r>
          </w:p>
        </w:tc>
        <w:tc>
          <w:tcPr>
            <w:tcW w:w="1662" w:type="dxa"/>
          </w:tcPr>
          <w:p w14:paraId="768832F5" w14:textId="77777777" w:rsidR="00B406BE" w:rsidRDefault="00000000">
            <w:r>
              <w:rPr>
                <w:sz w:val="18"/>
              </w:rPr>
              <w:t>Mensaje de sin resultados</w:t>
            </w:r>
          </w:p>
        </w:tc>
        <w:tc>
          <w:tcPr>
            <w:tcW w:w="1662" w:type="dxa"/>
          </w:tcPr>
          <w:p w14:paraId="6217DFA2" w14:textId="77777777" w:rsidR="00B406BE" w:rsidRDefault="00B406BE"/>
        </w:tc>
        <w:tc>
          <w:tcPr>
            <w:tcW w:w="1662" w:type="dxa"/>
          </w:tcPr>
          <w:p w14:paraId="48EB2E2E" w14:textId="77777777" w:rsidR="00B406BE" w:rsidRDefault="00B406BE"/>
        </w:tc>
      </w:tr>
    </w:tbl>
    <w:p w14:paraId="145E288B" w14:textId="77777777" w:rsidR="00B406BE" w:rsidRDefault="00B406BE"/>
    <w:p w14:paraId="7B461271" w14:textId="77777777" w:rsidR="00B406BE" w:rsidRDefault="00000000">
      <w:pPr>
        <w:spacing w:after="120"/>
      </w:pPr>
      <w:r>
        <w:rPr>
          <w:b/>
          <w:color w:val="27AE60"/>
          <w:sz w:val="26"/>
        </w:rPr>
        <w:t>1.7 Menú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406BE" w14:paraId="18C3D5E2" w14:textId="77777777">
        <w:trPr>
          <w:jc w:val="center"/>
        </w:trPr>
        <w:tc>
          <w:tcPr>
            <w:tcW w:w="2493" w:type="dxa"/>
            <w:shd w:val="clear" w:color="auto" w:fill="27AE60"/>
          </w:tcPr>
          <w:p w14:paraId="4A3E7C5D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93" w:type="dxa"/>
            <w:shd w:val="clear" w:color="auto" w:fill="27AE60"/>
          </w:tcPr>
          <w:p w14:paraId="5A35CF07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2493" w:type="dxa"/>
            <w:shd w:val="clear" w:color="auto" w:fill="27AE60"/>
          </w:tcPr>
          <w:p w14:paraId="5D54382D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2493" w:type="dxa"/>
            <w:shd w:val="clear" w:color="auto" w:fill="27AE60"/>
          </w:tcPr>
          <w:p w14:paraId="02FC0120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4F5A4E17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2BF10DDB" w14:textId="77777777" w:rsidR="00B406BE" w:rsidRDefault="00000000">
            <w:r>
              <w:rPr>
                <w:sz w:val="18"/>
              </w:rPr>
              <w:lastRenderedPageBreak/>
              <w:t>1.7.1</w:t>
            </w:r>
          </w:p>
        </w:tc>
        <w:tc>
          <w:tcPr>
            <w:tcW w:w="2493" w:type="dxa"/>
            <w:shd w:val="clear" w:color="auto" w:fill="F2F3F4"/>
          </w:tcPr>
          <w:p w14:paraId="59AD515D" w14:textId="77777777" w:rsidR="00B406BE" w:rsidRDefault="00000000">
            <w:r>
              <w:rPr>
                <w:sz w:val="18"/>
              </w:rPr>
              <w:t>El menú muestra todas las opciones: añadir, modificar, consultar, eliminar, buscar, mostrar todos</w:t>
            </w:r>
          </w:p>
        </w:tc>
        <w:tc>
          <w:tcPr>
            <w:tcW w:w="2493" w:type="dxa"/>
            <w:shd w:val="clear" w:color="auto" w:fill="F2F3F4"/>
          </w:tcPr>
          <w:p w14:paraId="69174F93" w14:textId="77777777" w:rsidR="00B406BE" w:rsidRDefault="00B406BE"/>
        </w:tc>
        <w:tc>
          <w:tcPr>
            <w:tcW w:w="2493" w:type="dxa"/>
            <w:shd w:val="clear" w:color="auto" w:fill="F2F3F4"/>
          </w:tcPr>
          <w:p w14:paraId="3E549EBB" w14:textId="77777777" w:rsidR="00B406BE" w:rsidRDefault="00B406BE"/>
        </w:tc>
      </w:tr>
      <w:tr w:rsidR="00B406BE" w14:paraId="3616F7ED" w14:textId="77777777">
        <w:trPr>
          <w:jc w:val="center"/>
        </w:trPr>
        <w:tc>
          <w:tcPr>
            <w:tcW w:w="2493" w:type="dxa"/>
          </w:tcPr>
          <w:p w14:paraId="5672A03F" w14:textId="77777777" w:rsidR="00B406BE" w:rsidRDefault="00000000">
            <w:r>
              <w:rPr>
                <w:sz w:val="18"/>
              </w:rPr>
              <w:t>1.7.2</w:t>
            </w:r>
          </w:p>
        </w:tc>
        <w:tc>
          <w:tcPr>
            <w:tcW w:w="2493" w:type="dxa"/>
          </w:tcPr>
          <w:p w14:paraId="067A6D34" w14:textId="77777777" w:rsidR="00B406BE" w:rsidRDefault="00000000">
            <w:r>
              <w:rPr>
                <w:sz w:val="18"/>
              </w:rPr>
              <w:t>Se puede navegar entre opciones sin errores</w:t>
            </w:r>
          </w:p>
        </w:tc>
        <w:tc>
          <w:tcPr>
            <w:tcW w:w="2493" w:type="dxa"/>
          </w:tcPr>
          <w:p w14:paraId="21BC0EFA" w14:textId="77777777" w:rsidR="00B406BE" w:rsidRDefault="00B406BE"/>
        </w:tc>
        <w:tc>
          <w:tcPr>
            <w:tcW w:w="2493" w:type="dxa"/>
          </w:tcPr>
          <w:p w14:paraId="4697514E" w14:textId="77777777" w:rsidR="00B406BE" w:rsidRDefault="00B406BE"/>
        </w:tc>
      </w:tr>
      <w:tr w:rsidR="00B406BE" w14:paraId="0FB872BC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2A3209BA" w14:textId="77777777" w:rsidR="00B406BE" w:rsidRDefault="00000000">
            <w:r>
              <w:rPr>
                <w:sz w:val="18"/>
              </w:rPr>
              <w:t>1.7.3</w:t>
            </w:r>
          </w:p>
        </w:tc>
        <w:tc>
          <w:tcPr>
            <w:tcW w:w="2493" w:type="dxa"/>
            <w:shd w:val="clear" w:color="auto" w:fill="F2F3F4"/>
          </w:tcPr>
          <w:p w14:paraId="5CABFB1C" w14:textId="77777777" w:rsidR="00B406BE" w:rsidRDefault="00000000">
            <w:r>
              <w:rPr>
                <w:sz w:val="18"/>
              </w:rPr>
              <w:t>Existe opción de salir del programa</w:t>
            </w:r>
          </w:p>
        </w:tc>
        <w:tc>
          <w:tcPr>
            <w:tcW w:w="2493" w:type="dxa"/>
            <w:shd w:val="clear" w:color="auto" w:fill="F2F3F4"/>
          </w:tcPr>
          <w:p w14:paraId="4CCD5982" w14:textId="77777777" w:rsidR="00B406BE" w:rsidRDefault="00B406BE"/>
        </w:tc>
        <w:tc>
          <w:tcPr>
            <w:tcW w:w="2493" w:type="dxa"/>
            <w:shd w:val="clear" w:color="auto" w:fill="F2F3F4"/>
          </w:tcPr>
          <w:p w14:paraId="7CEF9F1F" w14:textId="77777777" w:rsidR="00B406BE" w:rsidRDefault="00B406BE"/>
        </w:tc>
      </w:tr>
    </w:tbl>
    <w:p w14:paraId="32163D30" w14:textId="77777777" w:rsidR="00B406BE" w:rsidRDefault="00B406BE"/>
    <w:p w14:paraId="1A361855" w14:textId="77777777" w:rsidR="00B406BE" w:rsidRDefault="00000000">
      <w:r>
        <w:br w:type="page"/>
      </w:r>
    </w:p>
    <w:p w14:paraId="285029B5" w14:textId="77777777" w:rsidR="00B406BE" w:rsidRDefault="00000000">
      <w:r>
        <w:rPr>
          <w:b/>
          <w:color w:val="B8860B"/>
          <w:sz w:val="32"/>
        </w:rPr>
        <w:lastRenderedPageBreak/>
        <w:t>🟡 EPISODIO II — Tratamiento de Errores (2 puntos)</w:t>
      </w:r>
    </w:p>
    <w:p w14:paraId="265CBA68" w14:textId="77777777" w:rsidR="00B406BE" w:rsidRDefault="00000000">
      <w:pPr>
        <w:spacing w:after="120"/>
      </w:pPr>
      <w:r>
        <w:rPr>
          <w:b/>
          <w:color w:val="B8860B"/>
          <w:sz w:val="26"/>
        </w:rPr>
        <w:t>2.1 Control de Duplicados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49721BF9" w14:textId="77777777">
        <w:trPr>
          <w:jc w:val="center"/>
        </w:trPr>
        <w:tc>
          <w:tcPr>
            <w:tcW w:w="1662" w:type="dxa"/>
            <w:shd w:val="clear" w:color="auto" w:fill="B8860B"/>
          </w:tcPr>
          <w:p w14:paraId="4E67DD5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B8860B"/>
          </w:tcPr>
          <w:p w14:paraId="01A3C108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B8860B"/>
          </w:tcPr>
          <w:p w14:paraId="023102A3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B8860B"/>
          </w:tcPr>
          <w:p w14:paraId="2D3ED992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B8860B"/>
          </w:tcPr>
          <w:p w14:paraId="5F2D7769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B8860B"/>
          </w:tcPr>
          <w:p w14:paraId="6E4ADFA1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1ACE770D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39A7FC4B" w14:textId="77777777" w:rsidR="00B406BE" w:rsidRDefault="00000000">
            <w:r>
              <w:rPr>
                <w:sz w:val="18"/>
              </w:rPr>
              <w:t>2.1.1</w:t>
            </w:r>
          </w:p>
        </w:tc>
        <w:tc>
          <w:tcPr>
            <w:tcW w:w="1662" w:type="dxa"/>
            <w:shd w:val="clear" w:color="auto" w:fill="F2F3F4"/>
          </w:tcPr>
          <w:p w14:paraId="7C86A51B" w14:textId="77777777" w:rsidR="00B406BE" w:rsidRDefault="00000000">
            <w:r>
              <w:rPr>
                <w:sz w:val="18"/>
              </w:rPr>
              <w:t>Crear un Jedi con nombre ya existente</w:t>
            </w:r>
          </w:p>
        </w:tc>
        <w:tc>
          <w:tcPr>
            <w:tcW w:w="1662" w:type="dxa"/>
            <w:shd w:val="clear" w:color="auto" w:fill="F2F3F4"/>
          </w:tcPr>
          <w:p w14:paraId="5478F12C" w14:textId="77777777" w:rsidR="00B406BE" w:rsidRDefault="00000000">
            <w:r>
              <w:rPr>
                <w:sz w:val="18"/>
              </w:rPr>
              <w:t>"Obi-Wan" (ya creado)</w:t>
            </w:r>
          </w:p>
        </w:tc>
        <w:tc>
          <w:tcPr>
            <w:tcW w:w="1662" w:type="dxa"/>
            <w:shd w:val="clear" w:color="auto" w:fill="F2F3F4"/>
          </w:tcPr>
          <w:p w14:paraId="3EC90245" w14:textId="77777777" w:rsidR="00B406BE" w:rsidRDefault="00000000">
            <w:r>
              <w:rPr>
                <w:sz w:val="18"/>
              </w:rPr>
              <w:t>Mensaje de error, no se duplica</w:t>
            </w:r>
          </w:p>
        </w:tc>
        <w:tc>
          <w:tcPr>
            <w:tcW w:w="1662" w:type="dxa"/>
            <w:shd w:val="clear" w:color="auto" w:fill="F2F3F4"/>
          </w:tcPr>
          <w:p w14:paraId="4068F060" w14:textId="77777777" w:rsidR="00B406BE" w:rsidRDefault="00B406BE"/>
        </w:tc>
        <w:tc>
          <w:tcPr>
            <w:tcW w:w="1662" w:type="dxa"/>
            <w:shd w:val="clear" w:color="auto" w:fill="F2F3F4"/>
          </w:tcPr>
          <w:p w14:paraId="14DA6E84" w14:textId="77777777" w:rsidR="00B406BE" w:rsidRDefault="00B406BE"/>
        </w:tc>
      </w:tr>
      <w:tr w:rsidR="00B406BE" w14:paraId="147816AA" w14:textId="77777777">
        <w:trPr>
          <w:jc w:val="center"/>
        </w:trPr>
        <w:tc>
          <w:tcPr>
            <w:tcW w:w="1662" w:type="dxa"/>
          </w:tcPr>
          <w:p w14:paraId="7DB9F0EE" w14:textId="77777777" w:rsidR="00B406BE" w:rsidRDefault="00000000">
            <w:r>
              <w:rPr>
                <w:sz w:val="18"/>
              </w:rPr>
              <w:t>2.1.2</w:t>
            </w:r>
          </w:p>
        </w:tc>
        <w:tc>
          <w:tcPr>
            <w:tcW w:w="1662" w:type="dxa"/>
          </w:tcPr>
          <w:p w14:paraId="615CD80A" w14:textId="77777777" w:rsidR="00B406BE" w:rsidRDefault="00000000">
            <w:r>
              <w:rPr>
                <w:sz w:val="18"/>
              </w:rPr>
              <w:t>Crear un Sith con nombre ya existente</w:t>
            </w:r>
          </w:p>
        </w:tc>
        <w:tc>
          <w:tcPr>
            <w:tcW w:w="1662" w:type="dxa"/>
          </w:tcPr>
          <w:p w14:paraId="41D8E1F5" w14:textId="77777777" w:rsidR="00B406BE" w:rsidRDefault="00000000">
            <w:r>
              <w:rPr>
                <w:sz w:val="18"/>
              </w:rPr>
              <w:t>"Darth Vader" (ya creado)</w:t>
            </w:r>
          </w:p>
        </w:tc>
        <w:tc>
          <w:tcPr>
            <w:tcW w:w="1662" w:type="dxa"/>
          </w:tcPr>
          <w:p w14:paraId="3861442E" w14:textId="77777777" w:rsidR="00B406BE" w:rsidRDefault="00000000">
            <w:r>
              <w:rPr>
                <w:sz w:val="18"/>
              </w:rPr>
              <w:t>Mensaje de error, no se duplica</w:t>
            </w:r>
          </w:p>
        </w:tc>
        <w:tc>
          <w:tcPr>
            <w:tcW w:w="1662" w:type="dxa"/>
          </w:tcPr>
          <w:p w14:paraId="068159D4" w14:textId="77777777" w:rsidR="00B406BE" w:rsidRDefault="00B406BE"/>
        </w:tc>
        <w:tc>
          <w:tcPr>
            <w:tcW w:w="1662" w:type="dxa"/>
          </w:tcPr>
          <w:p w14:paraId="2B5FC793" w14:textId="77777777" w:rsidR="00B406BE" w:rsidRDefault="00B406BE"/>
        </w:tc>
      </w:tr>
    </w:tbl>
    <w:p w14:paraId="5E0A3D71" w14:textId="77777777" w:rsidR="00B406BE" w:rsidRDefault="00B406BE"/>
    <w:p w14:paraId="49E3EF0B" w14:textId="77777777" w:rsidR="00B406BE" w:rsidRDefault="00000000">
      <w:pPr>
        <w:spacing w:after="120"/>
      </w:pPr>
      <w:r>
        <w:rPr>
          <w:b/>
          <w:color w:val="B8860B"/>
          <w:sz w:val="26"/>
        </w:rPr>
        <w:t>2.2 Validación de Entradas del Menú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013B1FED" w14:textId="77777777">
        <w:trPr>
          <w:jc w:val="center"/>
        </w:trPr>
        <w:tc>
          <w:tcPr>
            <w:tcW w:w="1662" w:type="dxa"/>
            <w:shd w:val="clear" w:color="auto" w:fill="B8860B"/>
          </w:tcPr>
          <w:p w14:paraId="48564E6A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B8860B"/>
          </w:tcPr>
          <w:p w14:paraId="320B150C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B8860B"/>
          </w:tcPr>
          <w:p w14:paraId="6E332D58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B8860B"/>
          </w:tcPr>
          <w:p w14:paraId="3C5F8DD1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B8860B"/>
          </w:tcPr>
          <w:p w14:paraId="38D066B7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B8860B"/>
          </w:tcPr>
          <w:p w14:paraId="2E014184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4D936432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544478B3" w14:textId="77777777" w:rsidR="00B406BE" w:rsidRDefault="00000000">
            <w:r>
              <w:rPr>
                <w:sz w:val="18"/>
              </w:rPr>
              <w:t>2.2.1</w:t>
            </w:r>
          </w:p>
        </w:tc>
        <w:tc>
          <w:tcPr>
            <w:tcW w:w="1662" w:type="dxa"/>
            <w:shd w:val="clear" w:color="auto" w:fill="F2F3F4"/>
          </w:tcPr>
          <w:p w14:paraId="61D74E4F" w14:textId="77777777" w:rsidR="00B406BE" w:rsidRDefault="00000000">
            <w:r>
              <w:rPr>
                <w:sz w:val="18"/>
              </w:rPr>
              <w:t>Opción de menú inválida (texto)</w:t>
            </w:r>
          </w:p>
        </w:tc>
        <w:tc>
          <w:tcPr>
            <w:tcW w:w="1662" w:type="dxa"/>
            <w:shd w:val="clear" w:color="auto" w:fill="F2F3F4"/>
          </w:tcPr>
          <w:p w14:paraId="1BE4057E" w14:textId="77777777" w:rsidR="00B406BE" w:rsidRDefault="00000000">
            <w:r>
              <w:rPr>
                <w:sz w:val="18"/>
              </w:rPr>
              <w:t>"abc"</w:t>
            </w:r>
          </w:p>
        </w:tc>
        <w:tc>
          <w:tcPr>
            <w:tcW w:w="1662" w:type="dxa"/>
            <w:shd w:val="clear" w:color="auto" w:fill="F2F3F4"/>
          </w:tcPr>
          <w:p w14:paraId="15B36F9E" w14:textId="77777777" w:rsidR="00B406BE" w:rsidRDefault="00000000">
            <w:r>
              <w:rPr>
                <w:sz w:val="18"/>
              </w:rPr>
              <w:t>Error, vuelve a pedir</w:t>
            </w:r>
          </w:p>
        </w:tc>
        <w:tc>
          <w:tcPr>
            <w:tcW w:w="1662" w:type="dxa"/>
            <w:shd w:val="clear" w:color="auto" w:fill="F2F3F4"/>
          </w:tcPr>
          <w:p w14:paraId="1FCDC6C2" w14:textId="77777777" w:rsidR="00B406BE" w:rsidRDefault="00B406BE"/>
        </w:tc>
        <w:tc>
          <w:tcPr>
            <w:tcW w:w="1662" w:type="dxa"/>
            <w:shd w:val="clear" w:color="auto" w:fill="F2F3F4"/>
          </w:tcPr>
          <w:p w14:paraId="344EC975" w14:textId="77777777" w:rsidR="00B406BE" w:rsidRDefault="00B406BE"/>
        </w:tc>
      </w:tr>
      <w:tr w:rsidR="00B406BE" w14:paraId="275970DB" w14:textId="77777777">
        <w:trPr>
          <w:jc w:val="center"/>
        </w:trPr>
        <w:tc>
          <w:tcPr>
            <w:tcW w:w="1662" w:type="dxa"/>
          </w:tcPr>
          <w:p w14:paraId="2A77B213" w14:textId="77777777" w:rsidR="00B406BE" w:rsidRDefault="00000000">
            <w:r>
              <w:rPr>
                <w:sz w:val="18"/>
              </w:rPr>
              <w:t>2.2.2</w:t>
            </w:r>
          </w:p>
        </w:tc>
        <w:tc>
          <w:tcPr>
            <w:tcW w:w="1662" w:type="dxa"/>
          </w:tcPr>
          <w:p w14:paraId="4CF7498F" w14:textId="77777777" w:rsidR="00B406BE" w:rsidRDefault="00000000">
            <w:r>
              <w:rPr>
                <w:sz w:val="18"/>
              </w:rPr>
              <w:t>Opción de menú fuera de rango</w:t>
            </w:r>
          </w:p>
        </w:tc>
        <w:tc>
          <w:tcPr>
            <w:tcW w:w="1662" w:type="dxa"/>
          </w:tcPr>
          <w:p w14:paraId="45CDD7CD" w14:textId="77777777" w:rsidR="00B406BE" w:rsidRDefault="00000000">
            <w:r>
              <w:rPr>
                <w:sz w:val="18"/>
              </w:rPr>
              <w:t>"99"</w:t>
            </w:r>
          </w:p>
        </w:tc>
        <w:tc>
          <w:tcPr>
            <w:tcW w:w="1662" w:type="dxa"/>
          </w:tcPr>
          <w:p w14:paraId="04DCC00C" w14:textId="77777777" w:rsidR="00B406BE" w:rsidRDefault="00000000">
            <w:r>
              <w:rPr>
                <w:sz w:val="18"/>
              </w:rPr>
              <w:t>Error, vuelve a pedir</w:t>
            </w:r>
          </w:p>
        </w:tc>
        <w:tc>
          <w:tcPr>
            <w:tcW w:w="1662" w:type="dxa"/>
          </w:tcPr>
          <w:p w14:paraId="23C04768" w14:textId="77777777" w:rsidR="00B406BE" w:rsidRDefault="00B406BE"/>
        </w:tc>
        <w:tc>
          <w:tcPr>
            <w:tcW w:w="1662" w:type="dxa"/>
          </w:tcPr>
          <w:p w14:paraId="2280195B" w14:textId="77777777" w:rsidR="00B406BE" w:rsidRDefault="00B406BE"/>
        </w:tc>
      </w:tr>
      <w:tr w:rsidR="00B406BE" w14:paraId="0FDB0FF8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2D4B4F43" w14:textId="77777777" w:rsidR="00B406BE" w:rsidRDefault="00000000">
            <w:r>
              <w:rPr>
                <w:sz w:val="18"/>
              </w:rPr>
              <w:t>2.2.3</w:t>
            </w:r>
          </w:p>
        </w:tc>
        <w:tc>
          <w:tcPr>
            <w:tcW w:w="1662" w:type="dxa"/>
            <w:shd w:val="clear" w:color="auto" w:fill="F2F3F4"/>
          </w:tcPr>
          <w:p w14:paraId="3D2C7EAE" w14:textId="77777777" w:rsidR="00B406BE" w:rsidRDefault="00000000">
            <w:r>
              <w:rPr>
                <w:sz w:val="18"/>
              </w:rPr>
              <w:t>Valor vacío en el menú</w:t>
            </w:r>
          </w:p>
        </w:tc>
        <w:tc>
          <w:tcPr>
            <w:tcW w:w="1662" w:type="dxa"/>
            <w:shd w:val="clear" w:color="auto" w:fill="F2F3F4"/>
          </w:tcPr>
          <w:p w14:paraId="6F049BAB" w14:textId="77777777" w:rsidR="00B406BE" w:rsidRDefault="00000000">
            <w:r>
              <w:rPr>
                <w:sz w:val="18"/>
              </w:rPr>
              <w:t>Enter sin escribir nada</w:t>
            </w:r>
          </w:p>
        </w:tc>
        <w:tc>
          <w:tcPr>
            <w:tcW w:w="1662" w:type="dxa"/>
            <w:shd w:val="clear" w:color="auto" w:fill="F2F3F4"/>
          </w:tcPr>
          <w:p w14:paraId="1ED4F3BF" w14:textId="77777777" w:rsidR="00B406BE" w:rsidRDefault="00000000">
            <w:r>
              <w:rPr>
                <w:sz w:val="18"/>
              </w:rPr>
              <w:t>Error, no se cuelga</w:t>
            </w:r>
          </w:p>
        </w:tc>
        <w:tc>
          <w:tcPr>
            <w:tcW w:w="1662" w:type="dxa"/>
            <w:shd w:val="clear" w:color="auto" w:fill="F2F3F4"/>
          </w:tcPr>
          <w:p w14:paraId="6A97AD57" w14:textId="77777777" w:rsidR="00B406BE" w:rsidRDefault="00B406BE"/>
        </w:tc>
        <w:tc>
          <w:tcPr>
            <w:tcW w:w="1662" w:type="dxa"/>
            <w:shd w:val="clear" w:color="auto" w:fill="F2F3F4"/>
          </w:tcPr>
          <w:p w14:paraId="57E1E355" w14:textId="77777777" w:rsidR="00B406BE" w:rsidRDefault="00B406BE"/>
        </w:tc>
      </w:tr>
    </w:tbl>
    <w:p w14:paraId="620059A2" w14:textId="77777777" w:rsidR="00B406BE" w:rsidRDefault="00B406BE"/>
    <w:p w14:paraId="427B9310" w14:textId="77777777" w:rsidR="00B406BE" w:rsidRDefault="00000000">
      <w:pPr>
        <w:spacing w:after="120"/>
      </w:pPr>
      <w:r>
        <w:rPr>
          <w:b/>
          <w:color w:val="B8860B"/>
          <w:sz w:val="26"/>
        </w:rPr>
        <w:t>2.3 Validación de Datos de Contacto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7729A7AB" w14:textId="77777777">
        <w:trPr>
          <w:jc w:val="center"/>
        </w:trPr>
        <w:tc>
          <w:tcPr>
            <w:tcW w:w="1662" w:type="dxa"/>
            <w:shd w:val="clear" w:color="auto" w:fill="B8860B"/>
          </w:tcPr>
          <w:p w14:paraId="19C5A648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B8860B"/>
          </w:tcPr>
          <w:p w14:paraId="4E88C6FC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B8860B"/>
          </w:tcPr>
          <w:p w14:paraId="70469F8A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B8860B"/>
          </w:tcPr>
          <w:p w14:paraId="606363D9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B8860B"/>
          </w:tcPr>
          <w:p w14:paraId="5FFA5944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B8860B"/>
          </w:tcPr>
          <w:p w14:paraId="223F72F3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22D2A08F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141251B2" w14:textId="77777777" w:rsidR="00B406BE" w:rsidRDefault="00000000">
            <w:r>
              <w:rPr>
                <w:sz w:val="18"/>
              </w:rPr>
              <w:t>2.3.1</w:t>
            </w:r>
          </w:p>
        </w:tc>
        <w:tc>
          <w:tcPr>
            <w:tcW w:w="1662" w:type="dxa"/>
            <w:shd w:val="clear" w:color="auto" w:fill="F2F3F4"/>
          </w:tcPr>
          <w:p w14:paraId="1DD4D5D5" w14:textId="77777777" w:rsidR="00B406BE" w:rsidRDefault="00000000">
            <w:r>
              <w:rPr>
                <w:sz w:val="18"/>
              </w:rPr>
              <w:t>Nombre vacío al crear contacto</w:t>
            </w:r>
          </w:p>
        </w:tc>
        <w:tc>
          <w:tcPr>
            <w:tcW w:w="1662" w:type="dxa"/>
            <w:shd w:val="clear" w:color="auto" w:fill="F2F3F4"/>
          </w:tcPr>
          <w:p w14:paraId="091C20C0" w14:textId="77777777" w:rsidR="00B406BE" w:rsidRDefault="00000000">
            <w:r>
              <w:rPr>
                <w:sz w:val="18"/>
              </w:rPr>
              <w:t>""</w:t>
            </w:r>
          </w:p>
        </w:tc>
        <w:tc>
          <w:tcPr>
            <w:tcW w:w="1662" w:type="dxa"/>
            <w:shd w:val="clear" w:color="auto" w:fill="F2F3F4"/>
          </w:tcPr>
          <w:p w14:paraId="17212D76" w14:textId="77777777" w:rsidR="00B406BE" w:rsidRDefault="00000000">
            <w:r>
              <w:rPr>
                <w:sz w:val="18"/>
              </w:rPr>
              <w:t>Error, solicita de nuevo</w:t>
            </w:r>
          </w:p>
        </w:tc>
        <w:tc>
          <w:tcPr>
            <w:tcW w:w="1662" w:type="dxa"/>
            <w:shd w:val="clear" w:color="auto" w:fill="F2F3F4"/>
          </w:tcPr>
          <w:p w14:paraId="6ED9B4D2" w14:textId="77777777" w:rsidR="00B406BE" w:rsidRDefault="00B406BE"/>
        </w:tc>
        <w:tc>
          <w:tcPr>
            <w:tcW w:w="1662" w:type="dxa"/>
            <w:shd w:val="clear" w:color="auto" w:fill="F2F3F4"/>
          </w:tcPr>
          <w:p w14:paraId="30FADBE5" w14:textId="77777777" w:rsidR="00B406BE" w:rsidRDefault="00B406BE"/>
        </w:tc>
      </w:tr>
      <w:tr w:rsidR="00B406BE" w14:paraId="4616A819" w14:textId="77777777">
        <w:trPr>
          <w:jc w:val="center"/>
        </w:trPr>
        <w:tc>
          <w:tcPr>
            <w:tcW w:w="1662" w:type="dxa"/>
          </w:tcPr>
          <w:p w14:paraId="0566428E" w14:textId="77777777" w:rsidR="00B406BE" w:rsidRDefault="00000000">
            <w:r>
              <w:rPr>
                <w:sz w:val="18"/>
              </w:rPr>
              <w:t>2.3.2</w:t>
            </w:r>
          </w:p>
        </w:tc>
        <w:tc>
          <w:tcPr>
            <w:tcW w:w="1662" w:type="dxa"/>
          </w:tcPr>
          <w:p w14:paraId="3F13E254" w14:textId="77777777" w:rsidR="00B406BE" w:rsidRDefault="00000000">
            <w:r>
              <w:rPr>
                <w:sz w:val="18"/>
              </w:rPr>
              <w:t>Nivel de poder no numérico</w:t>
            </w:r>
          </w:p>
        </w:tc>
        <w:tc>
          <w:tcPr>
            <w:tcW w:w="1662" w:type="dxa"/>
          </w:tcPr>
          <w:p w14:paraId="78DE98D0" w14:textId="77777777" w:rsidR="00B406BE" w:rsidRDefault="00000000">
            <w:r>
              <w:rPr>
                <w:sz w:val="18"/>
              </w:rPr>
              <w:t>"alto" en vez de número</w:t>
            </w:r>
          </w:p>
        </w:tc>
        <w:tc>
          <w:tcPr>
            <w:tcW w:w="1662" w:type="dxa"/>
          </w:tcPr>
          <w:p w14:paraId="0E995DC6" w14:textId="77777777" w:rsidR="00B406BE" w:rsidRDefault="00000000">
            <w:r>
              <w:rPr>
                <w:sz w:val="18"/>
              </w:rPr>
              <w:t>Mensaje de error</w:t>
            </w:r>
          </w:p>
        </w:tc>
        <w:tc>
          <w:tcPr>
            <w:tcW w:w="1662" w:type="dxa"/>
          </w:tcPr>
          <w:p w14:paraId="2CAF324C" w14:textId="77777777" w:rsidR="00B406BE" w:rsidRDefault="00B406BE"/>
        </w:tc>
        <w:tc>
          <w:tcPr>
            <w:tcW w:w="1662" w:type="dxa"/>
          </w:tcPr>
          <w:p w14:paraId="58295E62" w14:textId="77777777" w:rsidR="00B406BE" w:rsidRDefault="00B406BE"/>
        </w:tc>
      </w:tr>
      <w:tr w:rsidR="00B406BE" w14:paraId="554993CC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6E3BA065" w14:textId="77777777" w:rsidR="00B406BE" w:rsidRDefault="00000000">
            <w:r>
              <w:rPr>
                <w:sz w:val="18"/>
              </w:rPr>
              <w:t>2.3.3</w:t>
            </w:r>
          </w:p>
        </w:tc>
        <w:tc>
          <w:tcPr>
            <w:tcW w:w="1662" w:type="dxa"/>
            <w:shd w:val="clear" w:color="auto" w:fill="F2F3F4"/>
          </w:tcPr>
          <w:p w14:paraId="00853051" w14:textId="77777777" w:rsidR="00B406BE" w:rsidRDefault="00000000">
            <w:r>
              <w:rPr>
                <w:sz w:val="18"/>
              </w:rPr>
              <w:t>Nivel de poder negativo</w:t>
            </w:r>
          </w:p>
        </w:tc>
        <w:tc>
          <w:tcPr>
            <w:tcW w:w="1662" w:type="dxa"/>
            <w:shd w:val="clear" w:color="auto" w:fill="F2F3F4"/>
          </w:tcPr>
          <w:p w14:paraId="109B3D04" w14:textId="77777777" w:rsidR="00B406BE" w:rsidRDefault="00000000">
            <w:r>
              <w:rPr>
                <w:sz w:val="18"/>
              </w:rPr>
              <w:t>-5</w:t>
            </w:r>
          </w:p>
        </w:tc>
        <w:tc>
          <w:tcPr>
            <w:tcW w:w="1662" w:type="dxa"/>
            <w:shd w:val="clear" w:color="auto" w:fill="F2F3F4"/>
          </w:tcPr>
          <w:p w14:paraId="2E806EAA" w14:textId="77777777" w:rsidR="00B406BE" w:rsidRDefault="00000000">
            <w:r>
              <w:rPr>
                <w:sz w:val="18"/>
              </w:rPr>
              <w:t>Mensaje de error</w:t>
            </w:r>
          </w:p>
        </w:tc>
        <w:tc>
          <w:tcPr>
            <w:tcW w:w="1662" w:type="dxa"/>
            <w:shd w:val="clear" w:color="auto" w:fill="F2F3F4"/>
          </w:tcPr>
          <w:p w14:paraId="1022352F" w14:textId="77777777" w:rsidR="00B406BE" w:rsidRDefault="00B406BE"/>
        </w:tc>
        <w:tc>
          <w:tcPr>
            <w:tcW w:w="1662" w:type="dxa"/>
            <w:shd w:val="clear" w:color="auto" w:fill="F2F3F4"/>
          </w:tcPr>
          <w:p w14:paraId="0B5EF780" w14:textId="77777777" w:rsidR="00B406BE" w:rsidRDefault="00B406BE"/>
        </w:tc>
      </w:tr>
      <w:tr w:rsidR="00B406BE" w14:paraId="3CBC01A1" w14:textId="77777777">
        <w:trPr>
          <w:jc w:val="center"/>
        </w:trPr>
        <w:tc>
          <w:tcPr>
            <w:tcW w:w="1662" w:type="dxa"/>
          </w:tcPr>
          <w:p w14:paraId="02B7D457" w14:textId="77777777" w:rsidR="00B406BE" w:rsidRDefault="00000000">
            <w:r>
              <w:rPr>
                <w:sz w:val="18"/>
              </w:rPr>
              <w:t>2.3.4</w:t>
            </w:r>
          </w:p>
        </w:tc>
        <w:tc>
          <w:tcPr>
            <w:tcW w:w="1662" w:type="dxa"/>
          </w:tcPr>
          <w:p w14:paraId="6159B384" w14:textId="77777777" w:rsidR="00B406BE" w:rsidRDefault="00000000">
            <w:r>
              <w:rPr>
                <w:sz w:val="18"/>
              </w:rPr>
              <w:t>Rango inválido para Jedi</w:t>
            </w:r>
          </w:p>
        </w:tc>
        <w:tc>
          <w:tcPr>
            <w:tcW w:w="1662" w:type="dxa"/>
          </w:tcPr>
          <w:p w14:paraId="4948CBB6" w14:textId="77777777" w:rsidR="00B406BE" w:rsidRDefault="00000000">
            <w:r>
              <w:rPr>
                <w:sz w:val="18"/>
              </w:rPr>
              <w:t>"Sargento"</w:t>
            </w:r>
          </w:p>
        </w:tc>
        <w:tc>
          <w:tcPr>
            <w:tcW w:w="1662" w:type="dxa"/>
          </w:tcPr>
          <w:p w14:paraId="08BBE029" w14:textId="77777777" w:rsidR="00B406BE" w:rsidRDefault="00000000">
            <w:r>
              <w:rPr>
                <w:sz w:val="18"/>
              </w:rPr>
              <w:t>Mensaje de error</w:t>
            </w:r>
          </w:p>
        </w:tc>
        <w:tc>
          <w:tcPr>
            <w:tcW w:w="1662" w:type="dxa"/>
          </w:tcPr>
          <w:p w14:paraId="2A932C9C" w14:textId="77777777" w:rsidR="00B406BE" w:rsidRDefault="00B406BE"/>
        </w:tc>
        <w:tc>
          <w:tcPr>
            <w:tcW w:w="1662" w:type="dxa"/>
          </w:tcPr>
          <w:p w14:paraId="6B231A7C" w14:textId="77777777" w:rsidR="00B406BE" w:rsidRDefault="00B406BE"/>
        </w:tc>
      </w:tr>
      <w:tr w:rsidR="00B406BE" w14:paraId="3E04BC4B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13975DA0" w14:textId="77777777" w:rsidR="00B406BE" w:rsidRDefault="00000000">
            <w:r>
              <w:rPr>
                <w:sz w:val="18"/>
              </w:rPr>
              <w:t>2.3.5</w:t>
            </w:r>
          </w:p>
        </w:tc>
        <w:tc>
          <w:tcPr>
            <w:tcW w:w="1662" w:type="dxa"/>
            <w:shd w:val="clear" w:color="auto" w:fill="F2F3F4"/>
          </w:tcPr>
          <w:p w14:paraId="30EF7853" w14:textId="77777777" w:rsidR="00B406BE" w:rsidRDefault="00000000">
            <w:r>
              <w:rPr>
                <w:sz w:val="18"/>
              </w:rPr>
              <w:t>Rango inválido para Sith</w:t>
            </w:r>
          </w:p>
        </w:tc>
        <w:tc>
          <w:tcPr>
            <w:tcW w:w="1662" w:type="dxa"/>
            <w:shd w:val="clear" w:color="auto" w:fill="F2F3F4"/>
          </w:tcPr>
          <w:p w14:paraId="6DE7E0A4" w14:textId="77777777" w:rsidR="00B406BE" w:rsidRDefault="00000000">
            <w:r>
              <w:rPr>
                <w:sz w:val="18"/>
              </w:rPr>
              <w:t>"Jedi"</w:t>
            </w:r>
          </w:p>
        </w:tc>
        <w:tc>
          <w:tcPr>
            <w:tcW w:w="1662" w:type="dxa"/>
            <w:shd w:val="clear" w:color="auto" w:fill="F2F3F4"/>
          </w:tcPr>
          <w:p w14:paraId="73A1E145" w14:textId="77777777" w:rsidR="00B406BE" w:rsidRDefault="00000000">
            <w:r>
              <w:rPr>
                <w:sz w:val="18"/>
              </w:rPr>
              <w:t>Mensaje de error</w:t>
            </w:r>
          </w:p>
        </w:tc>
        <w:tc>
          <w:tcPr>
            <w:tcW w:w="1662" w:type="dxa"/>
            <w:shd w:val="clear" w:color="auto" w:fill="F2F3F4"/>
          </w:tcPr>
          <w:p w14:paraId="244C1146" w14:textId="77777777" w:rsidR="00B406BE" w:rsidRDefault="00B406BE"/>
        </w:tc>
        <w:tc>
          <w:tcPr>
            <w:tcW w:w="1662" w:type="dxa"/>
            <w:shd w:val="clear" w:color="auto" w:fill="F2F3F4"/>
          </w:tcPr>
          <w:p w14:paraId="153F71FD" w14:textId="77777777" w:rsidR="00B406BE" w:rsidRDefault="00B406BE"/>
        </w:tc>
      </w:tr>
    </w:tbl>
    <w:p w14:paraId="56B86ABA" w14:textId="77777777" w:rsidR="00B406BE" w:rsidRDefault="00B406BE"/>
    <w:p w14:paraId="7BE34778" w14:textId="77777777" w:rsidR="00B406BE" w:rsidRDefault="00000000">
      <w:pPr>
        <w:spacing w:after="120"/>
      </w:pPr>
      <w:r>
        <w:rPr>
          <w:b/>
          <w:color w:val="B8860B"/>
          <w:sz w:val="26"/>
        </w:rPr>
        <w:t>2.4 Límites de la Agenda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25AB778C" w14:textId="77777777">
        <w:trPr>
          <w:jc w:val="center"/>
        </w:trPr>
        <w:tc>
          <w:tcPr>
            <w:tcW w:w="1662" w:type="dxa"/>
            <w:shd w:val="clear" w:color="auto" w:fill="B8860B"/>
          </w:tcPr>
          <w:p w14:paraId="5939C7FE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B8860B"/>
          </w:tcPr>
          <w:p w14:paraId="18BA4FCA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B8860B"/>
          </w:tcPr>
          <w:p w14:paraId="3E93BD2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B8860B"/>
          </w:tcPr>
          <w:p w14:paraId="44CCEAB8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B8860B"/>
          </w:tcPr>
          <w:p w14:paraId="0455755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B8860B"/>
          </w:tcPr>
          <w:p w14:paraId="5D83D5BC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2A4F1888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3E15FF11" w14:textId="77777777" w:rsidR="00B406BE" w:rsidRDefault="00000000">
            <w:r>
              <w:rPr>
                <w:sz w:val="18"/>
              </w:rPr>
              <w:t>2.4.1</w:t>
            </w:r>
          </w:p>
        </w:tc>
        <w:tc>
          <w:tcPr>
            <w:tcW w:w="1662" w:type="dxa"/>
            <w:shd w:val="clear" w:color="auto" w:fill="F2F3F4"/>
          </w:tcPr>
          <w:p w14:paraId="6CE6F468" w14:textId="77777777" w:rsidR="00B406BE" w:rsidRDefault="00000000">
            <w:r>
              <w:rPr>
                <w:sz w:val="18"/>
              </w:rPr>
              <w:t>Añadir más de 50 Jedi</w:t>
            </w:r>
          </w:p>
        </w:tc>
        <w:tc>
          <w:tcPr>
            <w:tcW w:w="1662" w:type="dxa"/>
            <w:shd w:val="clear" w:color="auto" w:fill="F2F3F4"/>
          </w:tcPr>
          <w:p w14:paraId="733B33B0" w14:textId="77777777" w:rsidR="00B406BE" w:rsidRDefault="00000000">
            <w:r>
              <w:rPr>
                <w:sz w:val="18"/>
              </w:rPr>
              <w:t>Crear el Jedi nº 51</w:t>
            </w:r>
          </w:p>
        </w:tc>
        <w:tc>
          <w:tcPr>
            <w:tcW w:w="1662" w:type="dxa"/>
            <w:shd w:val="clear" w:color="auto" w:fill="F2F3F4"/>
          </w:tcPr>
          <w:p w14:paraId="413AD528" w14:textId="77777777" w:rsidR="00B406BE" w:rsidRDefault="00000000">
            <w:r>
              <w:rPr>
                <w:sz w:val="18"/>
              </w:rPr>
              <w:t>Mensaje: agenda llena</w:t>
            </w:r>
          </w:p>
        </w:tc>
        <w:tc>
          <w:tcPr>
            <w:tcW w:w="1662" w:type="dxa"/>
            <w:shd w:val="clear" w:color="auto" w:fill="F2F3F4"/>
          </w:tcPr>
          <w:p w14:paraId="091040DE" w14:textId="77777777" w:rsidR="00B406BE" w:rsidRDefault="00B406BE"/>
        </w:tc>
        <w:tc>
          <w:tcPr>
            <w:tcW w:w="1662" w:type="dxa"/>
            <w:shd w:val="clear" w:color="auto" w:fill="F2F3F4"/>
          </w:tcPr>
          <w:p w14:paraId="4F953640" w14:textId="77777777" w:rsidR="00B406BE" w:rsidRDefault="00B406BE"/>
        </w:tc>
      </w:tr>
      <w:tr w:rsidR="00B406BE" w14:paraId="644B9F9A" w14:textId="77777777">
        <w:trPr>
          <w:jc w:val="center"/>
        </w:trPr>
        <w:tc>
          <w:tcPr>
            <w:tcW w:w="1662" w:type="dxa"/>
          </w:tcPr>
          <w:p w14:paraId="376CE6BC" w14:textId="77777777" w:rsidR="00B406BE" w:rsidRDefault="00000000">
            <w:r>
              <w:rPr>
                <w:sz w:val="18"/>
              </w:rPr>
              <w:t>2.4.2</w:t>
            </w:r>
          </w:p>
        </w:tc>
        <w:tc>
          <w:tcPr>
            <w:tcW w:w="1662" w:type="dxa"/>
          </w:tcPr>
          <w:p w14:paraId="67DC7F27" w14:textId="77777777" w:rsidR="00B406BE" w:rsidRDefault="00000000">
            <w:r>
              <w:rPr>
                <w:sz w:val="18"/>
              </w:rPr>
              <w:t>Añadir más de 50 Sith</w:t>
            </w:r>
          </w:p>
        </w:tc>
        <w:tc>
          <w:tcPr>
            <w:tcW w:w="1662" w:type="dxa"/>
          </w:tcPr>
          <w:p w14:paraId="1106F89A" w14:textId="77777777" w:rsidR="00B406BE" w:rsidRDefault="00000000">
            <w:r>
              <w:rPr>
                <w:sz w:val="18"/>
              </w:rPr>
              <w:t>Crear el Sith nº 51</w:t>
            </w:r>
          </w:p>
        </w:tc>
        <w:tc>
          <w:tcPr>
            <w:tcW w:w="1662" w:type="dxa"/>
          </w:tcPr>
          <w:p w14:paraId="537BE1F8" w14:textId="77777777" w:rsidR="00B406BE" w:rsidRDefault="00000000">
            <w:r>
              <w:rPr>
                <w:sz w:val="18"/>
              </w:rPr>
              <w:t>Mensaje: agenda llena</w:t>
            </w:r>
          </w:p>
        </w:tc>
        <w:tc>
          <w:tcPr>
            <w:tcW w:w="1662" w:type="dxa"/>
          </w:tcPr>
          <w:p w14:paraId="5298BF82" w14:textId="77777777" w:rsidR="00B406BE" w:rsidRDefault="00B406BE"/>
        </w:tc>
        <w:tc>
          <w:tcPr>
            <w:tcW w:w="1662" w:type="dxa"/>
          </w:tcPr>
          <w:p w14:paraId="48F7C4F4" w14:textId="77777777" w:rsidR="00B406BE" w:rsidRDefault="00B406BE"/>
        </w:tc>
      </w:tr>
    </w:tbl>
    <w:p w14:paraId="4436C46A" w14:textId="77777777" w:rsidR="00B406BE" w:rsidRDefault="00B406BE"/>
    <w:p w14:paraId="0419FED0" w14:textId="77777777" w:rsidR="00B406BE" w:rsidRDefault="00000000">
      <w:pPr>
        <w:spacing w:after="120"/>
      </w:pPr>
      <w:r>
        <w:rPr>
          <w:b/>
          <w:color w:val="B8860B"/>
          <w:sz w:val="26"/>
        </w:rPr>
        <w:t>2.5 Robustez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406BE" w14:paraId="1D041847" w14:textId="77777777">
        <w:trPr>
          <w:jc w:val="center"/>
        </w:trPr>
        <w:tc>
          <w:tcPr>
            <w:tcW w:w="2493" w:type="dxa"/>
            <w:shd w:val="clear" w:color="auto" w:fill="B8860B"/>
          </w:tcPr>
          <w:p w14:paraId="74511F0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93" w:type="dxa"/>
            <w:shd w:val="clear" w:color="auto" w:fill="B8860B"/>
          </w:tcPr>
          <w:p w14:paraId="6720CCA6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2493" w:type="dxa"/>
            <w:shd w:val="clear" w:color="auto" w:fill="B8860B"/>
          </w:tcPr>
          <w:p w14:paraId="7057EC9F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2493" w:type="dxa"/>
            <w:shd w:val="clear" w:color="auto" w:fill="B8860B"/>
          </w:tcPr>
          <w:p w14:paraId="781D7450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39862B8E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41240EF8" w14:textId="77777777" w:rsidR="00B406BE" w:rsidRDefault="00000000">
            <w:r>
              <w:rPr>
                <w:sz w:val="18"/>
              </w:rPr>
              <w:t>2.5.1</w:t>
            </w:r>
          </w:p>
        </w:tc>
        <w:tc>
          <w:tcPr>
            <w:tcW w:w="2493" w:type="dxa"/>
            <w:shd w:val="clear" w:color="auto" w:fill="F2F3F4"/>
          </w:tcPr>
          <w:p w14:paraId="1F5F1C42" w14:textId="77777777" w:rsidR="00B406BE" w:rsidRDefault="00000000">
            <w:r>
              <w:rPr>
                <w:sz w:val="18"/>
              </w:rPr>
              <w:t xml:space="preserve">El programa NUNCA se cuelga/crashea ante entradas </w:t>
            </w:r>
            <w:r>
              <w:rPr>
                <w:sz w:val="18"/>
              </w:rPr>
              <w:lastRenderedPageBreak/>
              <w:t>incorrectas</w:t>
            </w:r>
          </w:p>
        </w:tc>
        <w:tc>
          <w:tcPr>
            <w:tcW w:w="2493" w:type="dxa"/>
            <w:shd w:val="clear" w:color="auto" w:fill="F2F3F4"/>
          </w:tcPr>
          <w:p w14:paraId="1ECBD37D" w14:textId="77777777" w:rsidR="00B406BE" w:rsidRDefault="00B406BE"/>
        </w:tc>
        <w:tc>
          <w:tcPr>
            <w:tcW w:w="2493" w:type="dxa"/>
            <w:shd w:val="clear" w:color="auto" w:fill="F2F3F4"/>
          </w:tcPr>
          <w:p w14:paraId="0C7D2F24" w14:textId="77777777" w:rsidR="00B406BE" w:rsidRDefault="00B406BE"/>
        </w:tc>
      </w:tr>
      <w:tr w:rsidR="00B406BE" w14:paraId="3D58F95B" w14:textId="77777777">
        <w:trPr>
          <w:jc w:val="center"/>
        </w:trPr>
        <w:tc>
          <w:tcPr>
            <w:tcW w:w="2493" w:type="dxa"/>
          </w:tcPr>
          <w:p w14:paraId="6B41B841" w14:textId="77777777" w:rsidR="00B406BE" w:rsidRDefault="00000000">
            <w:r>
              <w:rPr>
                <w:sz w:val="18"/>
              </w:rPr>
              <w:t>2.5.2</w:t>
            </w:r>
          </w:p>
        </w:tc>
        <w:tc>
          <w:tcPr>
            <w:tcW w:w="2493" w:type="dxa"/>
          </w:tcPr>
          <w:p w14:paraId="5346955D" w14:textId="77777777" w:rsidR="00B406BE" w:rsidRDefault="00000000">
            <w:r>
              <w:rPr>
                <w:sz w:val="18"/>
              </w:rPr>
              <w:t>Siempre muestra un mensaje comprensible ante un error</w:t>
            </w:r>
          </w:p>
        </w:tc>
        <w:tc>
          <w:tcPr>
            <w:tcW w:w="2493" w:type="dxa"/>
          </w:tcPr>
          <w:p w14:paraId="55DD0573" w14:textId="77777777" w:rsidR="00B406BE" w:rsidRDefault="00B406BE"/>
        </w:tc>
        <w:tc>
          <w:tcPr>
            <w:tcW w:w="2493" w:type="dxa"/>
          </w:tcPr>
          <w:p w14:paraId="1B26DF80" w14:textId="77777777" w:rsidR="00B406BE" w:rsidRDefault="00B406BE"/>
        </w:tc>
      </w:tr>
    </w:tbl>
    <w:p w14:paraId="1962F951" w14:textId="77777777" w:rsidR="00B406BE" w:rsidRDefault="00B406BE"/>
    <w:p w14:paraId="0503696D" w14:textId="77777777" w:rsidR="00B406BE" w:rsidRDefault="00000000">
      <w:r>
        <w:br w:type="page"/>
      </w:r>
    </w:p>
    <w:p w14:paraId="6EF03BA2" w14:textId="77777777" w:rsidR="00B406BE" w:rsidRDefault="00000000">
      <w:r>
        <w:rPr>
          <w:b/>
          <w:color w:val="C0392B"/>
          <w:sz w:val="32"/>
        </w:rPr>
        <w:lastRenderedPageBreak/>
        <w:t>🔴 EPISODIO III — Funcionalidades Avanzadas (1 punto, opcional)</w:t>
      </w:r>
    </w:p>
    <w:p w14:paraId="112CA92B" w14:textId="77777777" w:rsidR="00B406BE" w:rsidRDefault="00000000">
      <w:pPr>
        <w:spacing w:after="120"/>
      </w:pPr>
      <w:r>
        <w:rPr>
          <w:b/>
          <w:color w:val="C0392B"/>
          <w:sz w:val="26"/>
        </w:rPr>
        <w:t>3.1 Nombres Duplicados en Bandos Distintos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6D97AEAC" w14:textId="77777777">
        <w:trPr>
          <w:jc w:val="center"/>
        </w:trPr>
        <w:tc>
          <w:tcPr>
            <w:tcW w:w="1662" w:type="dxa"/>
            <w:shd w:val="clear" w:color="auto" w:fill="C0392B"/>
          </w:tcPr>
          <w:p w14:paraId="79629F13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C0392B"/>
          </w:tcPr>
          <w:p w14:paraId="577D8E8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C0392B"/>
          </w:tcPr>
          <w:p w14:paraId="06D2410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C0392B"/>
          </w:tcPr>
          <w:p w14:paraId="4B15EE9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C0392B"/>
          </w:tcPr>
          <w:p w14:paraId="236F7F36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C0392B"/>
          </w:tcPr>
          <w:p w14:paraId="076FF85D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5BD2F8F2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6F14E0BC" w14:textId="77777777" w:rsidR="00B406BE" w:rsidRDefault="00000000">
            <w:r>
              <w:rPr>
                <w:sz w:val="18"/>
              </w:rPr>
              <w:t>3.1.1</w:t>
            </w:r>
          </w:p>
        </w:tc>
        <w:tc>
          <w:tcPr>
            <w:tcW w:w="1662" w:type="dxa"/>
            <w:shd w:val="clear" w:color="auto" w:fill="F2F3F4"/>
          </w:tcPr>
          <w:p w14:paraId="0EFE8E00" w14:textId="77777777" w:rsidR="00B406BE" w:rsidRDefault="00000000">
            <w:r>
              <w:rPr>
                <w:sz w:val="18"/>
              </w:rPr>
              <w:t>Crear Jedi y Sith con mismo nombre</w:t>
            </w:r>
          </w:p>
        </w:tc>
        <w:tc>
          <w:tcPr>
            <w:tcW w:w="1662" w:type="dxa"/>
            <w:shd w:val="clear" w:color="auto" w:fill="F2F3F4"/>
          </w:tcPr>
          <w:p w14:paraId="569A59A9" w14:textId="77777777" w:rsidR="00B406BE" w:rsidRDefault="00000000">
            <w:r>
              <w:rPr>
                <w:sz w:val="18"/>
              </w:rPr>
              <w:t>Jedi "Anakin" y Sith "Anakin"</w:t>
            </w:r>
          </w:p>
        </w:tc>
        <w:tc>
          <w:tcPr>
            <w:tcW w:w="1662" w:type="dxa"/>
            <w:shd w:val="clear" w:color="auto" w:fill="F2F3F4"/>
          </w:tcPr>
          <w:p w14:paraId="7A6E830E" w14:textId="77777777" w:rsidR="00B406BE" w:rsidRDefault="00000000">
            <w:r>
              <w:rPr>
                <w:sz w:val="18"/>
              </w:rPr>
              <w:t>Ambos se crean sin error</w:t>
            </w:r>
          </w:p>
        </w:tc>
        <w:tc>
          <w:tcPr>
            <w:tcW w:w="1662" w:type="dxa"/>
            <w:shd w:val="clear" w:color="auto" w:fill="F2F3F4"/>
          </w:tcPr>
          <w:p w14:paraId="7CA6A80B" w14:textId="77777777" w:rsidR="00B406BE" w:rsidRDefault="00B406BE"/>
        </w:tc>
        <w:tc>
          <w:tcPr>
            <w:tcW w:w="1662" w:type="dxa"/>
            <w:shd w:val="clear" w:color="auto" w:fill="F2F3F4"/>
          </w:tcPr>
          <w:p w14:paraId="2089A6DC" w14:textId="77777777" w:rsidR="00B406BE" w:rsidRDefault="00B406BE"/>
        </w:tc>
      </w:tr>
      <w:tr w:rsidR="00B406BE" w14:paraId="43D70F3C" w14:textId="77777777">
        <w:trPr>
          <w:jc w:val="center"/>
        </w:trPr>
        <w:tc>
          <w:tcPr>
            <w:tcW w:w="1662" w:type="dxa"/>
          </w:tcPr>
          <w:p w14:paraId="47A55081" w14:textId="77777777" w:rsidR="00B406BE" w:rsidRDefault="00000000">
            <w:r>
              <w:rPr>
                <w:sz w:val="18"/>
              </w:rPr>
              <w:t>3.1.2</w:t>
            </w:r>
          </w:p>
        </w:tc>
        <w:tc>
          <w:tcPr>
            <w:tcW w:w="1662" w:type="dxa"/>
          </w:tcPr>
          <w:p w14:paraId="2C0E309E" w14:textId="77777777" w:rsidR="00B406BE" w:rsidRDefault="00000000">
            <w:r>
              <w:rPr>
                <w:sz w:val="18"/>
              </w:rPr>
              <w:t>Consultar nombre duplicado</w:t>
            </w:r>
          </w:p>
        </w:tc>
        <w:tc>
          <w:tcPr>
            <w:tcW w:w="1662" w:type="dxa"/>
          </w:tcPr>
          <w:p w14:paraId="376BE960" w14:textId="77777777" w:rsidR="00B406BE" w:rsidRDefault="00000000">
            <w:r>
              <w:rPr>
                <w:sz w:val="18"/>
              </w:rPr>
              <w:t>"Anakin"</w:t>
            </w:r>
          </w:p>
        </w:tc>
        <w:tc>
          <w:tcPr>
            <w:tcW w:w="1662" w:type="dxa"/>
          </w:tcPr>
          <w:p w14:paraId="41E4E8C2" w14:textId="77777777" w:rsidR="00B406BE" w:rsidRDefault="00000000">
            <w:r>
              <w:rPr>
                <w:sz w:val="18"/>
              </w:rPr>
              <w:t>Muestra ambos con sus bandos</w:t>
            </w:r>
          </w:p>
        </w:tc>
        <w:tc>
          <w:tcPr>
            <w:tcW w:w="1662" w:type="dxa"/>
          </w:tcPr>
          <w:p w14:paraId="05C22F00" w14:textId="77777777" w:rsidR="00B406BE" w:rsidRDefault="00B406BE"/>
        </w:tc>
        <w:tc>
          <w:tcPr>
            <w:tcW w:w="1662" w:type="dxa"/>
          </w:tcPr>
          <w:p w14:paraId="0591C249" w14:textId="77777777" w:rsidR="00B406BE" w:rsidRDefault="00B406BE"/>
        </w:tc>
      </w:tr>
    </w:tbl>
    <w:p w14:paraId="2C704ACA" w14:textId="77777777" w:rsidR="00B406BE" w:rsidRDefault="00B406BE"/>
    <w:p w14:paraId="6AF1E0A0" w14:textId="77777777" w:rsidR="00B406BE" w:rsidRDefault="00000000">
      <w:pPr>
        <w:spacing w:after="120"/>
      </w:pPr>
      <w:r>
        <w:rPr>
          <w:b/>
          <w:color w:val="C0392B"/>
          <w:sz w:val="26"/>
        </w:rPr>
        <w:t>3.2 Cambio de Bando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B406BE" w14:paraId="486E4B70" w14:textId="77777777">
        <w:trPr>
          <w:jc w:val="center"/>
        </w:trPr>
        <w:tc>
          <w:tcPr>
            <w:tcW w:w="1662" w:type="dxa"/>
            <w:shd w:val="clear" w:color="auto" w:fill="C0392B"/>
          </w:tcPr>
          <w:p w14:paraId="5C4351A2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662" w:type="dxa"/>
            <w:shd w:val="clear" w:color="auto" w:fill="C0392B"/>
          </w:tcPr>
          <w:p w14:paraId="1D9FA944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1662" w:type="dxa"/>
            <w:shd w:val="clear" w:color="auto" w:fill="C0392B"/>
          </w:tcPr>
          <w:p w14:paraId="112D6162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Datos de Entrada</w:t>
            </w:r>
          </w:p>
        </w:tc>
        <w:tc>
          <w:tcPr>
            <w:tcW w:w="1662" w:type="dxa"/>
            <w:shd w:val="clear" w:color="auto" w:fill="C0392B"/>
          </w:tcPr>
          <w:p w14:paraId="14FDB19D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662" w:type="dxa"/>
            <w:shd w:val="clear" w:color="auto" w:fill="C0392B"/>
          </w:tcPr>
          <w:p w14:paraId="639392AC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1662" w:type="dxa"/>
            <w:shd w:val="clear" w:color="auto" w:fill="C0392B"/>
          </w:tcPr>
          <w:p w14:paraId="2F6ECAFE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646C4A7A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4A50E75F" w14:textId="77777777" w:rsidR="00B406BE" w:rsidRDefault="00000000">
            <w:r>
              <w:rPr>
                <w:sz w:val="18"/>
              </w:rPr>
              <w:t>3.2.1</w:t>
            </w:r>
          </w:p>
        </w:tc>
        <w:tc>
          <w:tcPr>
            <w:tcW w:w="1662" w:type="dxa"/>
            <w:shd w:val="clear" w:color="auto" w:fill="F2F3F4"/>
          </w:tcPr>
          <w:p w14:paraId="1CC8FFA1" w14:textId="77777777" w:rsidR="00B406BE" w:rsidRDefault="00000000">
            <w:r>
              <w:rPr>
                <w:sz w:val="18"/>
              </w:rPr>
              <w:t>Un Jedi pasa al lado oscuro</w:t>
            </w:r>
          </w:p>
        </w:tc>
        <w:tc>
          <w:tcPr>
            <w:tcW w:w="1662" w:type="dxa"/>
            <w:shd w:val="clear" w:color="auto" w:fill="F2F3F4"/>
          </w:tcPr>
          <w:p w14:paraId="66038E57" w14:textId="77777777" w:rsidR="00B406BE" w:rsidRDefault="00000000">
            <w:r>
              <w:rPr>
                <w:sz w:val="18"/>
              </w:rPr>
              <w:t>"Anakin" → Sith</w:t>
            </w:r>
          </w:p>
        </w:tc>
        <w:tc>
          <w:tcPr>
            <w:tcW w:w="1662" w:type="dxa"/>
            <w:shd w:val="clear" w:color="auto" w:fill="F2F3F4"/>
          </w:tcPr>
          <w:p w14:paraId="31788B0E" w14:textId="77777777" w:rsidR="00B406BE" w:rsidRDefault="00000000">
            <w:r>
              <w:rPr>
                <w:sz w:val="18"/>
              </w:rPr>
              <w:t>Se mueve correctamente de lista</w:t>
            </w:r>
          </w:p>
        </w:tc>
        <w:tc>
          <w:tcPr>
            <w:tcW w:w="1662" w:type="dxa"/>
            <w:shd w:val="clear" w:color="auto" w:fill="F2F3F4"/>
          </w:tcPr>
          <w:p w14:paraId="787B5DB1" w14:textId="77777777" w:rsidR="00B406BE" w:rsidRDefault="00B406BE"/>
        </w:tc>
        <w:tc>
          <w:tcPr>
            <w:tcW w:w="1662" w:type="dxa"/>
            <w:shd w:val="clear" w:color="auto" w:fill="F2F3F4"/>
          </w:tcPr>
          <w:p w14:paraId="2FC645B0" w14:textId="77777777" w:rsidR="00B406BE" w:rsidRDefault="00B406BE"/>
        </w:tc>
      </w:tr>
      <w:tr w:rsidR="00B406BE" w14:paraId="182CC4C8" w14:textId="77777777">
        <w:trPr>
          <w:jc w:val="center"/>
        </w:trPr>
        <w:tc>
          <w:tcPr>
            <w:tcW w:w="1662" w:type="dxa"/>
          </w:tcPr>
          <w:p w14:paraId="2972067C" w14:textId="77777777" w:rsidR="00B406BE" w:rsidRDefault="00000000">
            <w:r>
              <w:rPr>
                <w:sz w:val="18"/>
              </w:rPr>
              <w:t>3.2.2</w:t>
            </w:r>
          </w:p>
        </w:tc>
        <w:tc>
          <w:tcPr>
            <w:tcW w:w="1662" w:type="dxa"/>
          </w:tcPr>
          <w:p w14:paraId="166F868F" w14:textId="77777777" w:rsidR="00B406BE" w:rsidRDefault="00000000">
            <w:r>
              <w:rPr>
                <w:sz w:val="18"/>
              </w:rPr>
              <w:t>Un Sith se redime y pasa a Jedi</w:t>
            </w:r>
          </w:p>
        </w:tc>
        <w:tc>
          <w:tcPr>
            <w:tcW w:w="1662" w:type="dxa"/>
          </w:tcPr>
          <w:p w14:paraId="4F89E8AD" w14:textId="77777777" w:rsidR="00B406BE" w:rsidRDefault="00000000">
            <w:r>
              <w:rPr>
                <w:sz w:val="18"/>
              </w:rPr>
              <w:t>"Darth Vader" → Jedi</w:t>
            </w:r>
          </w:p>
        </w:tc>
        <w:tc>
          <w:tcPr>
            <w:tcW w:w="1662" w:type="dxa"/>
          </w:tcPr>
          <w:p w14:paraId="78B00EAF" w14:textId="77777777" w:rsidR="00B406BE" w:rsidRDefault="00000000">
            <w:r>
              <w:rPr>
                <w:sz w:val="18"/>
              </w:rPr>
              <w:t>Se mueve correctamente de lista</w:t>
            </w:r>
          </w:p>
        </w:tc>
        <w:tc>
          <w:tcPr>
            <w:tcW w:w="1662" w:type="dxa"/>
          </w:tcPr>
          <w:p w14:paraId="1530479D" w14:textId="77777777" w:rsidR="00B406BE" w:rsidRDefault="00B406BE"/>
        </w:tc>
        <w:tc>
          <w:tcPr>
            <w:tcW w:w="1662" w:type="dxa"/>
          </w:tcPr>
          <w:p w14:paraId="78380535" w14:textId="77777777" w:rsidR="00B406BE" w:rsidRDefault="00B406BE"/>
        </w:tc>
      </w:tr>
      <w:tr w:rsidR="00B406BE" w14:paraId="2A2DACEE" w14:textId="77777777">
        <w:trPr>
          <w:jc w:val="center"/>
        </w:trPr>
        <w:tc>
          <w:tcPr>
            <w:tcW w:w="1662" w:type="dxa"/>
            <w:shd w:val="clear" w:color="auto" w:fill="F2F3F4"/>
          </w:tcPr>
          <w:p w14:paraId="0885F052" w14:textId="77777777" w:rsidR="00B406BE" w:rsidRDefault="00000000">
            <w:r>
              <w:rPr>
                <w:sz w:val="18"/>
              </w:rPr>
              <w:t>3.2.3</w:t>
            </w:r>
          </w:p>
        </w:tc>
        <w:tc>
          <w:tcPr>
            <w:tcW w:w="1662" w:type="dxa"/>
            <w:shd w:val="clear" w:color="auto" w:fill="F2F3F4"/>
          </w:tcPr>
          <w:p w14:paraId="15612E18" w14:textId="77777777" w:rsidR="00B406BE" w:rsidRDefault="00000000">
            <w:r>
              <w:rPr>
                <w:sz w:val="18"/>
              </w:rPr>
              <w:t>Verificar que ya no está en lista original</w:t>
            </w:r>
          </w:p>
        </w:tc>
        <w:tc>
          <w:tcPr>
            <w:tcW w:w="1662" w:type="dxa"/>
            <w:shd w:val="clear" w:color="auto" w:fill="F2F3F4"/>
          </w:tcPr>
          <w:p w14:paraId="4C31F9F4" w14:textId="77777777" w:rsidR="00B406BE" w:rsidRDefault="00000000">
            <w:r>
              <w:rPr>
                <w:sz w:val="18"/>
              </w:rPr>
              <w:t>Consultar lista anterior</w:t>
            </w:r>
          </w:p>
        </w:tc>
        <w:tc>
          <w:tcPr>
            <w:tcW w:w="1662" w:type="dxa"/>
            <w:shd w:val="clear" w:color="auto" w:fill="F2F3F4"/>
          </w:tcPr>
          <w:p w14:paraId="344ED810" w14:textId="77777777" w:rsidR="00B406BE" w:rsidRDefault="00000000">
            <w:r>
              <w:rPr>
                <w:sz w:val="18"/>
              </w:rPr>
              <w:t>No aparece en la lista original</w:t>
            </w:r>
          </w:p>
        </w:tc>
        <w:tc>
          <w:tcPr>
            <w:tcW w:w="1662" w:type="dxa"/>
            <w:shd w:val="clear" w:color="auto" w:fill="F2F3F4"/>
          </w:tcPr>
          <w:p w14:paraId="4FC3B028" w14:textId="77777777" w:rsidR="00B406BE" w:rsidRDefault="00B406BE"/>
        </w:tc>
        <w:tc>
          <w:tcPr>
            <w:tcW w:w="1662" w:type="dxa"/>
            <w:shd w:val="clear" w:color="auto" w:fill="F2F3F4"/>
          </w:tcPr>
          <w:p w14:paraId="2149E046" w14:textId="77777777" w:rsidR="00B406BE" w:rsidRDefault="00B406BE"/>
        </w:tc>
      </w:tr>
    </w:tbl>
    <w:p w14:paraId="354FF596" w14:textId="77777777" w:rsidR="00B406BE" w:rsidRDefault="00B406BE"/>
    <w:p w14:paraId="578D4E23" w14:textId="77777777" w:rsidR="00B406BE" w:rsidRDefault="00000000">
      <w:pPr>
        <w:spacing w:after="120"/>
      </w:pPr>
      <w:r>
        <w:rPr>
          <w:b/>
          <w:color w:val="C0392B"/>
          <w:sz w:val="26"/>
        </w:rPr>
        <w:t>3.3 Mejoras Visuales y de Estructura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406BE" w14:paraId="244B49AE" w14:textId="77777777">
        <w:trPr>
          <w:jc w:val="center"/>
        </w:trPr>
        <w:tc>
          <w:tcPr>
            <w:tcW w:w="2493" w:type="dxa"/>
            <w:shd w:val="clear" w:color="auto" w:fill="C0392B"/>
          </w:tcPr>
          <w:p w14:paraId="62FB7BF7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93" w:type="dxa"/>
            <w:shd w:val="clear" w:color="auto" w:fill="C0392B"/>
          </w:tcPr>
          <w:p w14:paraId="64CF981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Caso de Prueba</w:t>
            </w:r>
          </w:p>
        </w:tc>
        <w:tc>
          <w:tcPr>
            <w:tcW w:w="2493" w:type="dxa"/>
            <w:shd w:val="clear" w:color="auto" w:fill="C0392B"/>
          </w:tcPr>
          <w:p w14:paraId="0B0B3ACC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2493" w:type="dxa"/>
            <w:shd w:val="clear" w:color="auto" w:fill="C0392B"/>
          </w:tcPr>
          <w:p w14:paraId="48DB68A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27D1991D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77565EB7" w14:textId="77777777" w:rsidR="00B406BE" w:rsidRDefault="00000000">
            <w:r>
              <w:rPr>
                <w:sz w:val="18"/>
              </w:rPr>
              <w:t>3.3.1</w:t>
            </w:r>
          </w:p>
        </w:tc>
        <w:tc>
          <w:tcPr>
            <w:tcW w:w="2493" w:type="dxa"/>
            <w:shd w:val="clear" w:color="auto" w:fill="F2F3F4"/>
          </w:tcPr>
          <w:p w14:paraId="477C8FC3" w14:textId="77777777" w:rsidR="00B406BE" w:rsidRDefault="00000000">
            <w:r>
              <w:rPr>
                <w:sz w:val="18"/>
              </w:rPr>
              <w:t>Los datos se muestran de forma organizada y visualmente clara</w:t>
            </w:r>
          </w:p>
        </w:tc>
        <w:tc>
          <w:tcPr>
            <w:tcW w:w="2493" w:type="dxa"/>
            <w:shd w:val="clear" w:color="auto" w:fill="F2F3F4"/>
          </w:tcPr>
          <w:p w14:paraId="10A3FA4B" w14:textId="77777777" w:rsidR="00B406BE" w:rsidRDefault="00B406BE"/>
        </w:tc>
        <w:tc>
          <w:tcPr>
            <w:tcW w:w="2493" w:type="dxa"/>
            <w:shd w:val="clear" w:color="auto" w:fill="F2F3F4"/>
          </w:tcPr>
          <w:p w14:paraId="7DC5C989" w14:textId="77777777" w:rsidR="00B406BE" w:rsidRDefault="00B406BE"/>
        </w:tc>
      </w:tr>
      <w:tr w:rsidR="00B406BE" w14:paraId="7F7781BC" w14:textId="77777777">
        <w:trPr>
          <w:jc w:val="center"/>
        </w:trPr>
        <w:tc>
          <w:tcPr>
            <w:tcW w:w="2493" w:type="dxa"/>
          </w:tcPr>
          <w:p w14:paraId="2EEBA941" w14:textId="77777777" w:rsidR="00B406BE" w:rsidRDefault="00000000">
            <w:r>
              <w:rPr>
                <w:sz w:val="18"/>
              </w:rPr>
              <w:t>3.3.2</w:t>
            </w:r>
          </w:p>
        </w:tc>
        <w:tc>
          <w:tcPr>
            <w:tcW w:w="2493" w:type="dxa"/>
          </w:tcPr>
          <w:p w14:paraId="21C8F38A" w14:textId="77777777" w:rsidR="00B406BE" w:rsidRDefault="00000000">
            <w:r>
              <w:rPr>
                <w:sz w:val="18"/>
              </w:rPr>
              <w:t>Se usan estructuras de datos mejoradas (diccionarios, listas ordenadas, etc.)</w:t>
            </w:r>
          </w:p>
        </w:tc>
        <w:tc>
          <w:tcPr>
            <w:tcW w:w="2493" w:type="dxa"/>
          </w:tcPr>
          <w:p w14:paraId="3533AF34" w14:textId="77777777" w:rsidR="00B406BE" w:rsidRDefault="00B406BE"/>
        </w:tc>
        <w:tc>
          <w:tcPr>
            <w:tcW w:w="2493" w:type="dxa"/>
          </w:tcPr>
          <w:p w14:paraId="1AD52EF7" w14:textId="77777777" w:rsidR="00B406BE" w:rsidRDefault="00B406BE"/>
        </w:tc>
      </w:tr>
    </w:tbl>
    <w:p w14:paraId="26B8F87E" w14:textId="77777777" w:rsidR="00B406BE" w:rsidRDefault="00B406BE"/>
    <w:p w14:paraId="2121C288" w14:textId="77777777" w:rsidR="00B406BE" w:rsidRDefault="00000000">
      <w:r>
        <w:br w:type="page"/>
      </w:r>
    </w:p>
    <w:p w14:paraId="27309D32" w14:textId="77777777" w:rsidR="00B406BE" w:rsidRDefault="00000000">
      <w:r>
        <w:rPr>
          <w:b/>
          <w:color w:val="6C3C97"/>
          <w:sz w:val="32"/>
        </w:rPr>
        <w:lastRenderedPageBreak/>
        <w:t>🎨 PRESENTACIÓN Y CALIDAD DEL CÓDIGO (1 punto)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406BE" w14:paraId="52261F5C" w14:textId="77777777">
        <w:trPr>
          <w:jc w:val="center"/>
        </w:trPr>
        <w:tc>
          <w:tcPr>
            <w:tcW w:w="2493" w:type="dxa"/>
            <w:shd w:val="clear" w:color="auto" w:fill="6C3C97"/>
          </w:tcPr>
          <w:p w14:paraId="0F0B4D13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493" w:type="dxa"/>
            <w:shd w:val="clear" w:color="auto" w:fill="6C3C97"/>
          </w:tcPr>
          <w:p w14:paraId="3F989770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 de Evaluación</w:t>
            </w:r>
          </w:p>
        </w:tc>
        <w:tc>
          <w:tcPr>
            <w:tcW w:w="2493" w:type="dxa"/>
            <w:shd w:val="clear" w:color="auto" w:fill="6C3C97"/>
          </w:tcPr>
          <w:p w14:paraId="5BF66CBE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✓ / ✗</w:t>
            </w:r>
          </w:p>
        </w:tc>
        <w:tc>
          <w:tcPr>
            <w:tcW w:w="2493" w:type="dxa"/>
            <w:shd w:val="clear" w:color="auto" w:fill="6C3C97"/>
          </w:tcPr>
          <w:p w14:paraId="17B692B0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Observaciones</w:t>
            </w:r>
          </w:p>
        </w:tc>
      </w:tr>
      <w:tr w:rsidR="00B406BE" w14:paraId="2AADD3B5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1B8DF9D2" w14:textId="77777777" w:rsidR="00B406BE" w:rsidRDefault="00000000">
            <w:r>
              <w:rPr>
                <w:sz w:val="18"/>
              </w:rPr>
              <w:t>4.1</w:t>
            </w:r>
          </w:p>
        </w:tc>
        <w:tc>
          <w:tcPr>
            <w:tcW w:w="2493" w:type="dxa"/>
            <w:shd w:val="clear" w:color="auto" w:fill="F2F3F4"/>
          </w:tcPr>
          <w:p w14:paraId="30B5A842" w14:textId="77777777" w:rsidR="00B406BE" w:rsidRDefault="00000000">
            <w:r>
              <w:rPr>
                <w:sz w:val="18"/>
              </w:rPr>
              <w:t>El código está comentado adecuadamente</w:t>
            </w:r>
          </w:p>
        </w:tc>
        <w:tc>
          <w:tcPr>
            <w:tcW w:w="2493" w:type="dxa"/>
            <w:shd w:val="clear" w:color="auto" w:fill="F2F3F4"/>
          </w:tcPr>
          <w:p w14:paraId="4404C3F1" w14:textId="77777777" w:rsidR="00B406BE" w:rsidRDefault="00B406BE"/>
        </w:tc>
        <w:tc>
          <w:tcPr>
            <w:tcW w:w="2493" w:type="dxa"/>
            <w:shd w:val="clear" w:color="auto" w:fill="F2F3F4"/>
          </w:tcPr>
          <w:p w14:paraId="05DDD7D6" w14:textId="77777777" w:rsidR="00B406BE" w:rsidRDefault="00B406BE"/>
        </w:tc>
      </w:tr>
      <w:tr w:rsidR="00B406BE" w14:paraId="74580378" w14:textId="77777777">
        <w:trPr>
          <w:jc w:val="center"/>
        </w:trPr>
        <w:tc>
          <w:tcPr>
            <w:tcW w:w="2493" w:type="dxa"/>
          </w:tcPr>
          <w:p w14:paraId="699F8B9C" w14:textId="77777777" w:rsidR="00B406BE" w:rsidRDefault="00000000">
            <w:r>
              <w:rPr>
                <w:sz w:val="18"/>
              </w:rPr>
              <w:t>4.2</w:t>
            </w:r>
          </w:p>
        </w:tc>
        <w:tc>
          <w:tcPr>
            <w:tcW w:w="2493" w:type="dxa"/>
          </w:tcPr>
          <w:p w14:paraId="28BBDD1B" w14:textId="77777777" w:rsidR="00B406BE" w:rsidRDefault="00000000">
            <w:r>
              <w:rPr>
                <w:sz w:val="18"/>
              </w:rPr>
              <w:t>Los nombres de variables y funciones son descriptivos</w:t>
            </w:r>
          </w:p>
        </w:tc>
        <w:tc>
          <w:tcPr>
            <w:tcW w:w="2493" w:type="dxa"/>
          </w:tcPr>
          <w:p w14:paraId="4A1E0AD5" w14:textId="77777777" w:rsidR="00B406BE" w:rsidRDefault="00B406BE"/>
        </w:tc>
        <w:tc>
          <w:tcPr>
            <w:tcW w:w="2493" w:type="dxa"/>
          </w:tcPr>
          <w:p w14:paraId="7D9265CA" w14:textId="77777777" w:rsidR="00B406BE" w:rsidRDefault="00B406BE"/>
        </w:tc>
      </w:tr>
      <w:tr w:rsidR="00B406BE" w14:paraId="78BDEB3D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6F8A13FE" w14:textId="77777777" w:rsidR="00B406BE" w:rsidRDefault="00000000">
            <w:r>
              <w:rPr>
                <w:sz w:val="18"/>
              </w:rPr>
              <w:t>4.3</w:t>
            </w:r>
          </w:p>
        </w:tc>
        <w:tc>
          <w:tcPr>
            <w:tcW w:w="2493" w:type="dxa"/>
            <w:shd w:val="clear" w:color="auto" w:fill="F2F3F4"/>
          </w:tcPr>
          <w:p w14:paraId="1F2DEBCA" w14:textId="77777777" w:rsidR="00B406BE" w:rsidRDefault="00000000">
            <w:r>
              <w:rPr>
                <w:sz w:val="18"/>
              </w:rPr>
              <w:t>El código tiene una estructura lógica y organizada</w:t>
            </w:r>
          </w:p>
        </w:tc>
        <w:tc>
          <w:tcPr>
            <w:tcW w:w="2493" w:type="dxa"/>
            <w:shd w:val="clear" w:color="auto" w:fill="F2F3F4"/>
          </w:tcPr>
          <w:p w14:paraId="3FBB693E" w14:textId="77777777" w:rsidR="00B406BE" w:rsidRDefault="00B406BE"/>
        </w:tc>
        <w:tc>
          <w:tcPr>
            <w:tcW w:w="2493" w:type="dxa"/>
            <w:shd w:val="clear" w:color="auto" w:fill="F2F3F4"/>
          </w:tcPr>
          <w:p w14:paraId="13C14698" w14:textId="77777777" w:rsidR="00B406BE" w:rsidRDefault="00B406BE"/>
        </w:tc>
      </w:tr>
      <w:tr w:rsidR="00B406BE" w14:paraId="149FFC9E" w14:textId="77777777">
        <w:trPr>
          <w:jc w:val="center"/>
        </w:trPr>
        <w:tc>
          <w:tcPr>
            <w:tcW w:w="2493" w:type="dxa"/>
          </w:tcPr>
          <w:p w14:paraId="28F681F1" w14:textId="77777777" w:rsidR="00B406BE" w:rsidRDefault="00000000">
            <w:r>
              <w:rPr>
                <w:sz w:val="18"/>
              </w:rPr>
              <w:t>4.4</w:t>
            </w:r>
          </w:p>
        </w:tc>
        <w:tc>
          <w:tcPr>
            <w:tcW w:w="2493" w:type="dxa"/>
          </w:tcPr>
          <w:p w14:paraId="13E3BAEB" w14:textId="77777777" w:rsidR="00B406BE" w:rsidRDefault="00000000">
            <w:r>
              <w:rPr>
                <w:sz w:val="18"/>
              </w:rPr>
              <w:t>La interfaz de usuario (menú, mensajes) es clara y legible</w:t>
            </w:r>
          </w:p>
        </w:tc>
        <w:tc>
          <w:tcPr>
            <w:tcW w:w="2493" w:type="dxa"/>
          </w:tcPr>
          <w:p w14:paraId="22867DF9" w14:textId="77777777" w:rsidR="00B406BE" w:rsidRDefault="00B406BE"/>
        </w:tc>
        <w:tc>
          <w:tcPr>
            <w:tcW w:w="2493" w:type="dxa"/>
          </w:tcPr>
          <w:p w14:paraId="1C9B8091" w14:textId="77777777" w:rsidR="00B406BE" w:rsidRDefault="00B406BE"/>
        </w:tc>
      </w:tr>
      <w:tr w:rsidR="00B406BE" w14:paraId="42EA840E" w14:textId="77777777">
        <w:trPr>
          <w:jc w:val="center"/>
        </w:trPr>
        <w:tc>
          <w:tcPr>
            <w:tcW w:w="2493" w:type="dxa"/>
            <w:shd w:val="clear" w:color="auto" w:fill="F2F3F4"/>
          </w:tcPr>
          <w:p w14:paraId="58AAE6E1" w14:textId="77777777" w:rsidR="00B406BE" w:rsidRDefault="00000000">
            <w:r>
              <w:rPr>
                <w:sz w:val="18"/>
              </w:rPr>
              <w:t>4.5</w:t>
            </w:r>
          </w:p>
        </w:tc>
        <w:tc>
          <w:tcPr>
            <w:tcW w:w="2493" w:type="dxa"/>
            <w:shd w:val="clear" w:color="auto" w:fill="F2F3F4"/>
          </w:tcPr>
          <w:p w14:paraId="2F682965" w14:textId="77777777" w:rsidR="00B406BE" w:rsidRDefault="00000000">
            <w:r>
              <w:rPr>
                <w:sz w:val="18"/>
              </w:rPr>
              <w:t>Se usan correctamente conceptos de POO (encapsulación, herencia…)</w:t>
            </w:r>
          </w:p>
        </w:tc>
        <w:tc>
          <w:tcPr>
            <w:tcW w:w="2493" w:type="dxa"/>
            <w:shd w:val="clear" w:color="auto" w:fill="F2F3F4"/>
          </w:tcPr>
          <w:p w14:paraId="4A08D17F" w14:textId="77777777" w:rsidR="00B406BE" w:rsidRDefault="00B406BE"/>
        </w:tc>
        <w:tc>
          <w:tcPr>
            <w:tcW w:w="2493" w:type="dxa"/>
            <w:shd w:val="clear" w:color="auto" w:fill="F2F3F4"/>
          </w:tcPr>
          <w:p w14:paraId="4F59CBC1" w14:textId="77777777" w:rsidR="00B406BE" w:rsidRDefault="00B406BE"/>
        </w:tc>
      </w:tr>
    </w:tbl>
    <w:p w14:paraId="39D8D7DD" w14:textId="77777777" w:rsidR="00B406BE" w:rsidRDefault="00B406BE"/>
    <w:p w14:paraId="4EDE1DC3" w14:textId="77777777" w:rsidR="00B406BE" w:rsidRDefault="00B406BE"/>
    <w:p w14:paraId="3A28B1EF" w14:textId="77777777" w:rsidR="00B406BE" w:rsidRDefault="00000000">
      <w:r>
        <w:rPr>
          <w:b/>
          <w:color w:val="1B3A5C"/>
          <w:sz w:val="32"/>
        </w:rPr>
        <w:t>📊 HOJA DE PUNTUACIÓN FINAL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B406BE" w14:paraId="04325C41" w14:textId="77777777">
        <w:trPr>
          <w:jc w:val="center"/>
        </w:trPr>
        <w:tc>
          <w:tcPr>
            <w:tcW w:w="2493" w:type="dxa"/>
            <w:shd w:val="clear" w:color="auto" w:fill="1B3A5C"/>
          </w:tcPr>
          <w:p w14:paraId="463EED79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Episodio</w:t>
            </w:r>
          </w:p>
        </w:tc>
        <w:tc>
          <w:tcPr>
            <w:tcW w:w="2493" w:type="dxa"/>
            <w:shd w:val="clear" w:color="auto" w:fill="1B3A5C"/>
          </w:tcPr>
          <w:p w14:paraId="77291804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Puntos Máximos</w:t>
            </w:r>
          </w:p>
        </w:tc>
        <w:tc>
          <w:tcPr>
            <w:tcW w:w="2493" w:type="dxa"/>
            <w:shd w:val="clear" w:color="auto" w:fill="1B3A5C"/>
          </w:tcPr>
          <w:p w14:paraId="7E8B4237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Puntos Obtenidos</w:t>
            </w:r>
          </w:p>
        </w:tc>
        <w:tc>
          <w:tcPr>
            <w:tcW w:w="2493" w:type="dxa"/>
            <w:shd w:val="clear" w:color="auto" w:fill="1B3A5C"/>
          </w:tcPr>
          <w:p w14:paraId="3F78466B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 w:rsidR="00B406BE" w14:paraId="526E9517" w14:textId="77777777">
        <w:trPr>
          <w:jc w:val="center"/>
        </w:trPr>
        <w:tc>
          <w:tcPr>
            <w:tcW w:w="2493" w:type="dxa"/>
          </w:tcPr>
          <w:p w14:paraId="1B09D3E0" w14:textId="77777777" w:rsidR="00B406BE" w:rsidRDefault="00000000">
            <w:r>
              <w:rPr>
                <w:sz w:val="20"/>
              </w:rPr>
              <w:t>Episodio I — Funcionalidad básica</w:t>
            </w:r>
          </w:p>
        </w:tc>
        <w:tc>
          <w:tcPr>
            <w:tcW w:w="2493" w:type="dxa"/>
          </w:tcPr>
          <w:p w14:paraId="6311FCEF" w14:textId="77777777" w:rsidR="00B406BE" w:rsidRDefault="00000000">
            <w:r>
              <w:rPr>
                <w:sz w:val="20"/>
              </w:rPr>
              <w:t>5</w:t>
            </w:r>
          </w:p>
        </w:tc>
        <w:tc>
          <w:tcPr>
            <w:tcW w:w="2493" w:type="dxa"/>
          </w:tcPr>
          <w:p w14:paraId="44213E62" w14:textId="77777777" w:rsidR="00B406BE" w:rsidRDefault="00000000">
            <w:r>
              <w:rPr>
                <w:sz w:val="20"/>
              </w:rPr>
              <w:t xml:space="preserve">      / 5</w:t>
            </w:r>
          </w:p>
        </w:tc>
        <w:tc>
          <w:tcPr>
            <w:tcW w:w="2493" w:type="dxa"/>
          </w:tcPr>
          <w:p w14:paraId="4A62FC1C" w14:textId="77777777" w:rsidR="00B406BE" w:rsidRDefault="00B406BE"/>
        </w:tc>
      </w:tr>
      <w:tr w:rsidR="00B406BE" w14:paraId="4F638636" w14:textId="77777777">
        <w:trPr>
          <w:jc w:val="center"/>
        </w:trPr>
        <w:tc>
          <w:tcPr>
            <w:tcW w:w="2493" w:type="dxa"/>
          </w:tcPr>
          <w:p w14:paraId="775A61CD" w14:textId="77777777" w:rsidR="00B406BE" w:rsidRDefault="00000000">
            <w:r>
              <w:rPr>
                <w:sz w:val="20"/>
              </w:rPr>
              <w:t>Episodio II — Tratamiento de errores</w:t>
            </w:r>
          </w:p>
        </w:tc>
        <w:tc>
          <w:tcPr>
            <w:tcW w:w="2493" w:type="dxa"/>
          </w:tcPr>
          <w:p w14:paraId="6166FC7E" w14:textId="77777777" w:rsidR="00B406BE" w:rsidRDefault="00000000">
            <w:r>
              <w:rPr>
                <w:sz w:val="20"/>
              </w:rPr>
              <w:t>2</w:t>
            </w:r>
          </w:p>
        </w:tc>
        <w:tc>
          <w:tcPr>
            <w:tcW w:w="2493" w:type="dxa"/>
          </w:tcPr>
          <w:p w14:paraId="46F153E7" w14:textId="77777777" w:rsidR="00B406BE" w:rsidRDefault="00000000">
            <w:r>
              <w:rPr>
                <w:sz w:val="20"/>
              </w:rPr>
              <w:t xml:space="preserve">      / 2</w:t>
            </w:r>
          </w:p>
        </w:tc>
        <w:tc>
          <w:tcPr>
            <w:tcW w:w="2493" w:type="dxa"/>
          </w:tcPr>
          <w:p w14:paraId="332C8E80" w14:textId="77777777" w:rsidR="00B406BE" w:rsidRDefault="00B406BE"/>
        </w:tc>
      </w:tr>
      <w:tr w:rsidR="00B406BE" w14:paraId="2A5F47AD" w14:textId="77777777">
        <w:trPr>
          <w:jc w:val="center"/>
        </w:trPr>
        <w:tc>
          <w:tcPr>
            <w:tcW w:w="2493" w:type="dxa"/>
          </w:tcPr>
          <w:p w14:paraId="3820AAEC" w14:textId="77777777" w:rsidR="00B406BE" w:rsidRDefault="00000000">
            <w:r>
              <w:rPr>
                <w:sz w:val="20"/>
              </w:rPr>
              <w:t>Episodio III — Avanzado (opcional)</w:t>
            </w:r>
          </w:p>
        </w:tc>
        <w:tc>
          <w:tcPr>
            <w:tcW w:w="2493" w:type="dxa"/>
          </w:tcPr>
          <w:p w14:paraId="5849E963" w14:textId="77777777" w:rsidR="00B406BE" w:rsidRDefault="00000000">
            <w:r>
              <w:rPr>
                <w:sz w:val="20"/>
              </w:rPr>
              <w:t>1</w:t>
            </w:r>
          </w:p>
        </w:tc>
        <w:tc>
          <w:tcPr>
            <w:tcW w:w="2493" w:type="dxa"/>
          </w:tcPr>
          <w:p w14:paraId="268B6A03" w14:textId="77777777" w:rsidR="00B406BE" w:rsidRDefault="00000000">
            <w:r>
              <w:rPr>
                <w:sz w:val="20"/>
              </w:rPr>
              <w:t xml:space="preserve">      / 1</w:t>
            </w:r>
          </w:p>
        </w:tc>
        <w:tc>
          <w:tcPr>
            <w:tcW w:w="2493" w:type="dxa"/>
          </w:tcPr>
          <w:p w14:paraId="4D6EAFE8" w14:textId="77777777" w:rsidR="00B406BE" w:rsidRDefault="00B406BE"/>
        </w:tc>
      </w:tr>
      <w:tr w:rsidR="00B406BE" w14:paraId="61DDDD8A" w14:textId="77777777">
        <w:trPr>
          <w:jc w:val="center"/>
        </w:trPr>
        <w:tc>
          <w:tcPr>
            <w:tcW w:w="2493" w:type="dxa"/>
          </w:tcPr>
          <w:p w14:paraId="244D7D02" w14:textId="77777777" w:rsidR="00B406BE" w:rsidRDefault="00000000">
            <w:r>
              <w:rPr>
                <w:sz w:val="20"/>
              </w:rPr>
              <w:t>Presentación y calidad del código</w:t>
            </w:r>
          </w:p>
        </w:tc>
        <w:tc>
          <w:tcPr>
            <w:tcW w:w="2493" w:type="dxa"/>
          </w:tcPr>
          <w:p w14:paraId="4BC1824E" w14:textId="77777777" w:rsidR="00B406BE" w:rsidRDefault="00000000">
            <w:r>
              <w:rPr>
                <w:sz w:val="20"/>
              </w:rPr>
              <w:t>1</w:t>
            </w:r>
          </w:p>
        </w:tc>
        <w:tc>
          <w:tcPr>
            <w:tcW w:w="2493" w:type="dxa"/>
          </w:tcPr>
          <w:p w14:paraId="59B0B63D" w14:textId="77777777" w:rsidR="00B406BE" w:rsidRDefault="00000000">
            <w:r>
              <w:rPr>
                <w:sz w:val="20"/>
              </w:rPr>
              <w:t xml:space="preserve">      / 1</w:t>
            </w:r>
          </w:p>
        </w:tc>
        <w:tc>
          <w:tcPr>
            <w:tcW w:w="2493" w:type="dxa"/>
          </w:tcPr>
          <w:p w14:paraId="6B4C1C12" w14:textId="77777777" w:rsidR="00B406BE" w:rsidRDefault="00B406BE"/>
        </w:tc>
      </w:tr>
      <w:tr w:rsidR="00B406BE" w14:paraId="0ABA3BA5" w14:textId="77777777">
        <w:trPr>
          <w:jc w:val="center"/>
        </w:trPr>
        <w:tc>
          <w:tcPr>
            <w:tcW w:w="2493" w:type="dxa"/>
            <w:shd w:val="clear" w:color="auto" w:fill="D6EAF8"/>
          </w:tcPr>
          <w:p w14:paraId="1788F2D8" w14:textId="77777777" w:rsidR="00B406BE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2493" w:type="dxa"/>
            <w:shd w:val="clear" w:color="auto" w:fill="D6EAF8"/>
          </w:tcPr>
          <w:p w14:paraId="7BD8F7AC" w14:textId="77777777" w:rsidR="00B406BE" w:rsidRDefault="00000000">
            <w:r>
              <w:rPr>
                <w:b/>
                <w:sz w:val="20"/>
              </w:rPr>
              <w:t>9 (+1 opcional)</w:t>
            </w:r>
          </w:p>
        </w:tc>
        <w:tc>
          <w:tcPr>
            <w:tcW w:w="2493" w:type="dxa"/>
            <w:shd w:val="clear" w:color="auto" w:fill="D6EAF8"/>
          </w:tcPr>
          <w:p w14:paraId="4DA26BF5" w14:textId="77777777" w:rsidR="00B406BE" w:rsidRDefault="00000000">
            <w:r>
              <w:rPr>
                <w:b/>
                <w:sz w:val="20"/>
              </w:rPr>
              <w:t xml:space="preserve">      / 9</w:t>
            </w:r>
          </w:p>
        </w:tc>
        <w:tc>
          <w:tcPr>
            <w:tcW w:w="2493" w:type="dxa"/>
            <w:shd w:val="clear" w:color="auto" w:fill="D6EAF8"/>
          </w:tcPr>
          <w:p w14:paraId="6B147430" w14:textId="77777777" w:rsidR="00B406BE" w:rsidRDefault="00B406BE"/>
        </w:tc>
      </w:tr>
    </w:tbl>
    <w:p w14:paraId="258ED321" w14:textId="77777777" w:rsidR="00B406BE" w:rsidRDefault="00B406BE"/>
    <w:p w14:paraId="73465694" w14:textId="77777777" w:rsidR="00B406BE" w:rsidRDefault="00000000">
      <w:r>
        <w:rPr>
          <w:b/>
          <w:color w:val="1B3A5C"/>
          <w:sz w:val="32"/>
        </w:rPr>
        <w:t>📝 OBSERVACIONES GENERALES DEL EVALUADOR</w:t>
      </w:r>
    </w:p>
    <w:p w14:paraId="6C745171" w14:textId="77777777" w:rsidR="00B406BE" w:rsidRDefault="00000000">
      <w:pPr>
        <w:spacing w:after="80"/>
      </w:pPr>
      <w:r>
        <w:rPr>
          <w:b/>
          <w:color w:val="1B3A5C"/>
          <w:sz w:val="24"/>
        </w:rPr>
        <w:t>Puntos fuertes del programa:</w:t>
      </w:r>
    </w:p>
    <w:p w14:paraId="4565489F" w14:textId="77777777" w:rsidR="00B406BE" w:rsidRDefault="00000000">
      <w:pPr>
        <w:spacing w:after="120"/>
      </w:pPr>
      <w:r>
        <w:t>________________________________________________________________________________</w:t>
      </w:r>
    </w:p>
    <w:p w14:paraId="599FDD3E" w14:textId="77777777" w:rsidR="00B406BE" w:rsidRDefault="00000000">
      <w:pPr>
        <w:spacing w:after="120"/>
      </w:pPr>
      <w:r>
        <w:t>________________________________________________________________________________</w:t>
      </w:r>
    </w:p>
    <w:p w14:paraId="64F7796D" w14:textId="77777777" w:rsidR="00B406BE" w:rsidRDefault="00000000">
      <w:pPr>
        <w:spacing w:after="120"/>
      </w:pPr>
      <w:r>
        <w:t>________________________________________________________________________________</w:t>
      </w:r>
    </w:p>
    <w:p w14:paraId="04FA25A4" w14:textId="77777777" w:rsidR="00B406BE" w:rsidRDefault="00000000">
      <w:pPr>
        <w:spacing w:after="120"/>
      </w:pPr>
      <w:r>
        <w:t>________________________________________________________________________________</w:t>
      </w:r>
    </w:p>
    <w:p w14:paraId="0B82AC4B" w14:textId="77777777" w:rsidR="00B406BE" w:rsidRDefault="00B406BE"/>
    <w:p w14:paraId="2F187710" w14:textId="77777777" w:rsidR="00B406BE" w:rsidRDefault="00000000">
      <w:pPr>
        <w:spacing w:after="80"/>
      </w:pPr>
      <w:r>
        <w:rPr>
          <w:b/>
          <w:color w:val="1B3A5C"/>
          <w:sz w:val="24"/>
        </w:rPr>
        <w:t>Aspectos a mejorar:</w:t>
      </w:r>
    </w:p>
    <w:p w14:paraId="589C7508" w14:textId="77777777" w:rsidR="00B406BE" w:rsidRDefault="00000000">
      <w:pPr>
        <w:spacing w:after="120"/>
      </w:pPr>
      <w:r>
        <w:t>________________________________________________________________________________</w:t>
      </w:r>
    </w:p>
    <w:p w14:paraId="0542940B" w14:textId="77777777" w:rsidR="00B406BE" w:rsidRDefault="00000000">
      <w:pPr>
        <w:spacing w:after="120"/>
      </w:pPr>
      <w:r>
        <w:t>________________________________________________________________________________</w:t>
      </w:r>
    </w:p>
    <w:p w14:paraId="66361F31" w14:textId="77777777" w:rsidR="00B406BE" w:rsidRDefault="00000000">
      <w:pPr>
        <w:spacing w:after="120"/>
      </w:pPr>
      <w:r>
        <w:t>________________________________________________________________________________</w:t>
      </w:r>
    </w:p>
    <w:p w14:paraId="455799A8" w14:textId="77777777" w:rsidR="00B406BE" w:rsidRDefault="00000000">
      <w:pPr>
        <w:spacing w:after="120"/>
      </w:pPr>
      <w:r>
        <w:t>________________________________________________________________________________</w:t>
      </w:r>
    </w:p>
    <w:p w14:paraId="4CAE895D" w14:textId="77777777" w:rsidR="00B406BE" w:rsidRDefault="00B406BE"/>
    <w:p w14:paraId="5ED88BA0" w14:textId="77777777" w:rsidR="00B406BE" w:rsidRDefault="00000000">
      <w:pPr>
        <w:spacing w:after="80"/>
      </w:pPr>
      <w:r>
        <w:rPr>
          <w:b/>
          <w:sz w:val="24"/>
        </w:rPr>
        <w:t>¿Funciona el programa completo sin crashear?</w:t>
      </w:r>
    </w:p>
    <w:p w14:paraId="347166F9" w14:textId="77777777" w:rsidR="00B406BE" w:rsidRDefault="00000000">
      <w:r>
        <w:t>☐ Sí       ☐ No</w:t>
      </w:r>
    </w:p>
    <w:p w14:paraId="7D881CDE" w14:textId="77777777" w:rsidR="00B406BE" w:rsidRDefault="00000000">
      <w:r>
        <w:br w:type="page"/>
      </w:r>
    </w:p>
    <w:p w14:paraId="69C87C9D" w14:textId="77777777" w:rsidR="00B406BE" w:rsidRDefault="00000000">
      <w:r>
        <w:rPr>
          <w:b/>
          <w:color w:val="1B3A5C"/>
          <w:sz w:val="32"/>
        </w:rPr>
        <w:lastRenderedPageBreak/>
        <w:t>💡 GUÍA: CÓMO DISEÑAR TUS PROPIOS CASOS DE PRUEBA</w:t>
      </w:r>
    </w:p>
    <w:p w14:paraId="4B617890" w14:textId="77777777" w:rsidR="00B406BE" w:rsidRDefault="00000000">
      <w:r>
        <w:t>Además de ejecutar los casos de prueba de este documento, debes diseñar al menos 5 casos de prueba propios. Sigue esta metodología:</w:t>
      </w:r>
    </w:p>
    <w:p w14:paraId="755B0ADE" w14:textId="77777777" w:rsidR="00B406BE" w:rsidRDefault="00B406BE"/>
    <w:p w14:paraId="40BCEFB1" w14:textId="77777777" w:rsidR="00B406BE" w:rsidRDefault="00000000">
      <w:pPr>
        <w:spacing w:after="80"/>
      </w:pPr>
      <w:r>
        <w:rPr>
          <w:b/>
          <w:color w:val="1B3A5C"/>
          <w:sz w:val="24"/>
        </w:rPr>
        <w:t>Paso 1: Identificar las funcionalidades</w:t>
      </w:r>
    </w:p>
    <w:p w14:paraId="2B443BAF" w14:textId="77777777" w:rsidR="00B406BE" w:rsidRDefault="00000000">
      <w:r>
        <w:t>Lee el código de tu compañero e identifica qué funcionalidades ha implementado. ¿Puede añadir? ¿Puede buscar? ¿Tiene menú?</w:t>
      </w:r>
    </w:p>
    <w:p w14:paraId="73B26F01" w14:textId="77777777" w:rsidR="00B406BE" w:rsidRDefault="00000000">
      <w:pPr>
        <w:spacing w:after="120"/>
      </w:pPr>
      <w:r>
        <w:rPr>
          <w:b/>
          <w:color w:val="1B3A5C"/>
          <w:sz w:val="24"/>
        </w:rPr>
        <w:t>Paso 2: Para cada funcionalidad, diseñar 3 tipos de prueba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B406BE" w14:paraId="1355F290" w14:textId="77777777">
        <w:trPr>
          <w:jc w:val="center"/>
        </w:trPr>
        <w:tc>
          <w:tcPr>
            <w:tcW w:w="3324" w:type="dxa"/>
            <w:shd w:val="clear" w:color="auto" w:fill="1B3A5C"/>
          </w:tcPr>
          <w:p w14:paraId="1F596FAD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 de Prueba</w:t>
            </w:r>
          </w:p>
        </w:tc>
        <w:tc>
          <w:tcPr>
            <w:tcW w:w="3324" w:type="dxa"/>
            <w:shd w:val="clear" w:color="auto" w:fill="1B3A5C"/>
          </w:tcPr>
          <w:p w14:paraId="451E127E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3324" w:type="dxa"/>
            <w:shd w:val="clear" w:color="auto" w:fill="1B3A5C"/>
          </w:tcPr>
          <w:p w14:paraId="2DB85307" w14:textId="77777777" w:rsidR="00B406BE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 w:rsidR="00B406BE" w14:paraId="514A7B9B" w14:textId="77777777">
        <w:trPr>
          <w:jc w:val="center"/>
        </w:trPr>
        <w:tc>
          <w:tcPr>
            <w:tcW w:w="3324" w:type="dxa"/>
            <w:shd w:val="clear" w:color="auto" w:fill="F2F3F4"/>
          </w:tcPr>
          <w:p w14:paraId="63472892" w14:textId="77777777" w:rsidR="00B406BE" w:rsidRDefault="00000000">
            <w:r>
              <w:rPr>
                <w:sz w:val="18"/>
              </w:rPr>
              <w:t>Caso normal</w:t>
            </w:r>
          </w:p>
        </w:tc>
        <w:tc>
          <w:tcPr>
            <w:tcW w:w="3324" w:type="dxa"/>
            <w:shd w:val="clear" w:color="auto" w:fill="F2F3F4"/>
          </w:tcPr>
          <w:p w14:paraId="3BEC53F6" w14:textId="77777777" w:rsidR="00B406BE" w:rsidRDefault="00000000">
            <w:r>
              <w:rPr>
                <w:sz w:val="18"/>
              </w:rPr>
              <w:t>Datos correctos y esperados</w:t>
            </w:r>
          </w:p>
        </w:tc>
        <w:tc>
          <w:tcPr>
            <w:tcW w:w="3324" w:type="dxa"/>
            <w:shd w:val="clear" w:color="auto" w:fill="F2F3F4"/>
          </w:tcPr>
          <w:p w14:paraId="745DE5EC" w14:textId="77777777" w:rsidR="00B406BE" w:rsidRDefault="00000000">
            <w:r>
              <w:rPr>
                <w:sz w:val="18"/>
              </w:rPr>
              <w:t>Añadir "Yoda", Maestro, Poder: 100</w:t>
            </w:r>
          </w:p>
        </w:tc>
      </w:tr>
      <w:tr w:rsidR="00B406BE" w14:paraId="28E8D3A4" w14:textId="77777777">
        <w:trPr>
          <w:jc w:val="center"/>
        </w:trPr>
        <w:tc>
          <w:tcPr>
            <w:tcW w:w="3324" w:type="dxa"/>
          </w:tcPr>
          <w:p w14:paraId="3174C04D" w14:textId="77777777" w:rsidR="00B406BE" w:rsidRDefault="00000000">
            <w:r>
              <w:rPr>
                <w:sz w:val="18"/>
              </w:rPr>
              <w:t>Caso límite</w:t>
            </w:r>
          </w:p>
        </w:tc>
        <w:tc>
          <w:tcPr>
            <w:tcW w:w="3324" w:type="dxa"/>
          </w:tcPr>
          <w:p w14:paraId="67021F64" w14:textId="77777777" w:rsidR="00B406BE" w:rsidRDefault="00000000">
            <w:r>
              <w:rPr>
                <w:sz w:val="18"/>
              </w:rPr>
              <w:t>Valores en los bordes del rango</w:t>
            </w:r>
          </w:p>
        </w:tc>
        <w:tc>
          <w:tcPr>
            <w:tcW w:w="3324" w:type="dxa"/>
          </w:tcPr>
          <w:p w14:paraId="577B1BDD" w14:textId="77777777" w:rsidR="00B406BE" w:rsidRDefault="00000000">
            <w:r>
              <w:rPr>
                <w:sz w:val="18"/>
              </w:rPr>
              <w:t>Añadir el Jedi nº 50 (máximo)</w:t>
            </w:r>
          </w:p>
        </w:tc>
      </w:tr>
      <w:tr w:rsidR="00B406BE" w14:paraId="75693E84" w14:textId="77777777">
        <w:trPr>
          <w:jc w:val="center"/>
        </w:trPr>
        <w:tc>
          <w:tcPr>
            <w:tcW w:w="3324" w:type="dxa"/>
            <w:shd w:val="clear" w:color="auto" w:fill="F2F3F4"/>
          </w:tcPr>
          <w:p w14:paraId="070BF2B4" w14:textId="77777777" w:rsidR="00B406BE" w:rsidRDefault="00000000">
            <w:r>
              <w:rPr>
                <w:sz w:val="18"/>
              </w:rPr>
              <w:t>Caso de error</w:t>
            </w:r>
          </w:p>
        </w:tc>
        <w:tc>
          <w:tcPr>
            <w:tcW w:w="3324" w:type="dxa"/>
            <w:shd w:val="clear" w:color="auto" w:fill="F2F3F4"/>
          </w:tcPr>
          <w:p w14:paraId="706A98BD" w14:textId="77777777" w:rsidR="00B406BE" w:rsidRDefault="00000000">
            <w:r>
              <w:rPr>
                <w:sz w:val="18"/>
              </w:rPr>
              <w:t>Datos incorrectos o inesperados</w:t>
            </w:r>
          </w:p>
        </w:tc>
        <w:tc>
          <w:tcPr>
            <w:tcW w:w="3324" w:type="dxa"/>
            <w:shd w:val="clear" w:color="auto" w:fill="F2F3F4"/>
          </w:tcPr>
          <w:p w14:paraId="44727116" w14:textId="77777777" w:rsidR="00B406BE" w:rsidRDefault="00000000">
            <w:r>
              <w:rPr>
                <w:sz w:val="18"/>
              </w:rPr>
              <w:t>Nombre vacío, poder = "mucho"</w:t>
            </w:r>
          </w:p>
        </w:tc>
      </w:tr>
    </w:tbl>
    <w:p w14:paraId="619052E0" w14:textId="77777777" w:rsidR="00B406BE" w:rsidRDefault="00B406BE"/>
    <w:p w14:paraId="78C83E34" w14:textId="77777777" w:rsidR="00B406BE" w:rsidRDefault="00000000">
      <w:pPr>
        <w:spacing w:after="120"/>
      </w:pPr>
      <w:r>
        <w:rPr>
          <w:b/>
          <w:color w:val="1B3A5C"/>
          <w:sz w:val="24"/>
        </w:rPr>
        <w:t>Paso 3: Documentar cada prueba</w:t>
      </w:r>
    </w:p>
    <w:p w14:paraId="35074122" w14:textId="77777777" w:rsidR="00B406BE" w:rsidRDefault="00000000">
      <w:r>
        <w:t>Para cada prueba que diseñes, rellena una ficha como esta: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406BE" w14:paraId="2B82A9D0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725A9316" w14:textId="77777777" w:rsidR="00B406BE" w:rsidRDefault="00000000">
            <w:r>
              <w:rPr>
                <w:b/>
                <w:sz w:val="20"/>
              </w:rPr>
              <w:t>ID de prueba:</w:t>
            </w:r>
          </w:p>
        </w:tc>
        <w:tc>
          <w:tcPr>
            <w:tcW w:w="4986" w:type="dxa"/>
          </w:tcPr>
          <w:p w14:paraId="17C995C0" w14:textId="77777777" w:rsidR="00B406BE" w:rsidRDefault="00000000">
            <w:r>
              <w:t>[número único, ej: P01]</w:t>
            </w:r>
          </w:p>
        </w:tc>
      </w:tr>
      <w:tr w:rsidR="00B406BE" w14:paraId="3C06B8E9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4EB959D8" w14:textId="77777777" w:rsidR="00B406BE" w:rsidRDefault="00000000">
            <w:r>
              <w:rPr>
                <w:b/>
                <w:sz w:val="20"/>
              </w:rPr>
              <w:t>Funcionalidad probada:</w:t>
            </w:r>
          </w:p>
        </w:tc>
        <w:tc>
          <w:tcPr>
            <w:tcW w:w="4986" w:type="dxa"/>
          </w:tcPr>
          <w:p w14:paraId="37B87FAC" w14:textId="77777777" w:rsidR="00B406BE" w:rsidRDefault="00000000">
            <w:r>
              <w:t>[qué se prueba]</w:t>
            </w:r>
          </w:p>
        </w:tc>
      </w:tr>
      <w:tr w:rsidR="00B406BE" w14:paraId="61E15809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68F08ACC" w14:textId="77777777" w:rsidR="00B406BE" w:rsidRDefault="00000000">
            <w:r>
              <w:rPr>
                <w:b/>
                <w:sz w:val="20"/>
              </w:rPr>
              <w:t>Datos de entrada:</w:t>
            </w:r>
          </w:p>
        </w:tc>
        <w:tc>
          <w:tcPr>
            <w:tcW w:w="4986" w:type="dxa"/>
          </w:tcPr>
          <w:p w14:paraId="6F09B13D" w14:textId="77777777" w:rsidR="00B406BE" w:rsidRDefault="00000000">
            <w:r>
              <w:t>[qué valores introduces]</w:t>
            </w:r>
          </w:p>
        </w:tc>
      </w:tr>
      <w:tr w:rsidR="00B406BE" w14:paraId="3F509FC6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1CFB3A3F" w14:textId="77777777" w:rsidR="00B406BE" w:rsidRDefault="00000000">
            <w:r>
              <w:rPr>
                <w:b/>
                <w:sz w:val="20"/>
              </w:rPr>
              <w:t>Resultado esperado:</w:t>
            </w:r>
          </w:p>
        </w:tc>
        <w:tc>
          <w:tcPr>
            <w:tcW w:w="4986" w:type="dxa"/>
          </w:tcPr>
          <w:p w14:paraId="6CF648B8" w14:textId="77777777" w:rsidR="00B406BE" w:rsidRDefault="00000000">
            <w:r>
              <w:t>[qué debería pasar]</w:t>
            </w:r>
          </w:p>
        </w:tc>
      </w:tr>
      <w:tr w:rsidR="00B406BE" w14:paraId="1D8AA2EC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130E3C2F" w14:textId="77777777" w:rsidR="00B406BE" w:rsidRDefault="00000000">
            <w:r>
              <w:rPr>
                <w:b/>
                <w:sz w:val="20"/>
              </w:rPr>
              <w:t>Resultado obtenido:</w:t>
            </w:r>
          </w:p>
        </w:tc>
        <w:tc>
          <w:tcPr>
            <w:tcW w:w="4986" w:type="dxa"/>
          </w:tcPr>
          <w:p w14:paraId="242794F8" w14:textId="77777777" w:rsidR="00B406BE" w:rsidRDefault="00000000">
            <w:r>
              <w:t>[qué pasó realmente]</w:t>
            </w:r>
          </w:p>
        </w:tc>
      </w:tr>
      <w:tr w:rsidR="00B406BE" w14:paraId="76D01719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6A98ED61" w14:textId="77777777" w:rsidR="00B406BE" w:rsidRDefault="00000000">
            <w:r>
              <w:rPr>
                <w:b/>
                <w:sz w:val="20"/>
              </w:rPr>
              <w:t>¿Pasó la prueba?:</w:t>
            </w:r>
          </w:p>
        </w:tc>
        <w:tc>
          <w:tcPr>
            <w:tcW w:w="4986" w:type="dxa"/>
          </w:tcPr>
          <w:p w14:paraId="07D7A48B" w14:textId="77777777" w:rsidR="00B406BE" w:rsidRDefault="00000000">
            <w:r>
              <w:t>☐ Sí  /  ☐ No</w:t>
            </w:r>
          </w:p>
        </w:tc>
      </w:tr>
    </w:tbl>
    <w:p w14:paraId="28131989" w14:textId="77777777" w:rsidR="00B406BE" w:rsidRDefault="00B406BE"/>
    <w:p w14:paraId="7FC7758E" w14:textId="77777777" w:rsidR="00B406BE" w:rsidRDefault="00000000">
      <w:pPr>
        <w:spacing w:after="120"/>
      </w:pPr>
      <w:r>
        <w:rPr>
          <w:b/>
          <w:color w:val="1B3A5C"/>
          <w:sz w:val="24"/>
        </w:rPr>
        <w:t>Paso 4 (avanzado): Escribir tests en Python</w:t>
      </w:r>
    </w:p>
    <w:p w14:paraId="21F5D228" w14:textId="77777777" w:rsidR="00B406BE" w:rsidRDefault="00000000">
      <w:r>
        <w:t>Si quieres ir más allá, puedes escribir funciones de prueba automatizadas. Crea una celda nueva en el notebook y escribe funciones como estas:</w:t>
      </w:r>
    </w:p>
    <w:p w14:paraId="6E8C0EE3" w14:textId="77777777" w:rsidR="00B406BE" w:rsidRDefault="00000000">
      <w:r>
        <w:rPr>
          <w:rFonts w:ascii="Consolas" w:hAnsi="Consolas"/>
          <w:sz w:val="17"/>
        </w:rPr>
        <w:t>def test_añadir_jedi():</w:t>
      </w:r>
      <w:r>
        <w:rPr>
          <w:rFonts w:ascii="Consolas" w:hAnsi="Consolas"/>
          <w:sz w:val="17"/>
        </w:rPr>
        <w:br/>
        <w:t xml:space="preserve">    """Prueba que se puede añadir un Jedi."""</w:t>
      </w:r>
      <w:r>
        <w:rPr>
          <w:rFonts w:ascii="Consolas" w:hAnsi="Consolas"/>
          <w:sz w:val="17"/>
        </w:rPr>
        <w:br/>
        <w:t xml:space="preserve">    agenda = Agenda()</w:t>
      </w:r>
      <w:r>
        <w:rPr>
          <w:rFonts w:ascii="Consolas" w:hAnsi="Consolas"/>
          <w:sz w:val="17"/>
        </w:rPr>
        <w:br/>
        <w:t xml:space="preserve">    jedi = Fuerza("Yoda", "maestro", 100)</w:t>
      </w:r>
      <w:r>
        <w:rPr>
          <w:rFonts w:ascii="Consolas" w:hAnsi="Consolas"/>
          <w:sz w:val="17"/>
        </w:rPr>
        <w:br/>
        <w:t xml:space="preserve">    agenda.añadir_jedi(jedi)  # Adapta al nombre del método</w:t>
      </w:r>
      <w:r>
        <w:rPr>
          <w:rFonts w:ascii="Consolas" w:hAnsi="Consolas"/>
          <w:sz w:val="17"/>
        </w:rPr>
        <w:br/>
        <w:t xml:space="preserve">    resultado = agenda.buscar_por_nombre("Yoda")</w:t>
      </w:r>
      <w:r>
        <w:rPr>
          <w:rFonts w:ascii="Consolas" w:hAnsi="Consolas"/>
          <w:sz w:val="17"/>
        </w:rPr>
        <w:br/>
        <w:t xml:space="preserve">    if resultado is not None:</w:t>
      </w:r>
      <w:r>
        <w:rPr>
          <w:rFonts w:ascii="Consolas" w:hAnsi="Consolas"/>
          <w:sz w:val="17"/>
        </w:rPr>
        <w:br/>
        <w:t xml:space="preserve">        print("✅ Test añadir Jedi: PASÓ")</w:t>
      </w:r>
      <w:r>
        <w:rPr>
          <w:rFonts w:ascii="Consolas" w:hAnsi="Consolas"/>
          <w:sz w:val="17"/>
        </w:rPr>
        <w:br/>
        <w:t xml:space="preserve">    else:</w:t>
      </w:r>
      <w:r>
        <w:rPr>
          <w:rFonts w:ascii="Consolas" w:hAnsi="Consolas"/>
          <w:sz w:val="17"/>
        </w:rPr>
        <w:br/>
        <w:t xml:space="preserve">        print("❌ Test añadir Jedi: FALLÓ")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test_no_duplicados():</w:t>
      </w:r>
      <w:r>
        <w:rPr>
          <w:rFonts w:ascii="Consolas" w:hAnsi="Consolas"/>
          <w:sz w:val="17"/>
        </w:rPr>
        <w:br/>
        <w:t xml:space="preserve">    """Prueba que no se permiten duplicados."""</w:t>
      </w:r>
      <w:r>
        <w:rPr>
          <w:rFonts w:ascii="Consolas" w:hAnsi="Consolas"/>
          <w:sz w:val="17"/>
        </w:rPr>
        <w:br/>
        <w:t xml:space="preserve">    agenda = Agenda()</w:t>
      </w:r>
      <w:r>
        <w:rPr>
          <w:rFonts w:ascii="Consolas" w:hAnsi="Consolas"/>
          <w:sz w:val="17"/>
        </w:rPr>
        <w:br/>
        <w:t xml:space="preserve">    jedi1 = Fuerza("Yoda", "maestro", 100)</w:t>
      </w:r>
      <w:r>
        <w:rPr>
          <w:rFonts w:ascii="Consolas" w:hAnsi="Consolas"/>
          <w:sz w:val="17"/>
        </w:rPr>
        <w:br/>
        <w:t xml:space="preserve">    jedi2 = Fuerza("Yoda", "padawan", 50)</w:t>
      </w:r>
      <w:r>
        <w:rPr>
          <w:rFonts w:ascii="Consolas" w:hAnsi="Consolas"/>
          <w:sz w:val="17"/>
        </w:rPr>
        <w:br/>
        <w:t xml:space="preserve">    agenda.añadir_jedi(jedi1)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agenda.añadir_jedi(jedi2)  # Debería dar error</w:t>
      </w:r>
      <w:r>
        <w:rPr>
          <w:rFonts w:ascii="Consolas" w:hAnsi="Consolas"/>
          <w:sz w:val="17"/>
        </w:rPr>
        <w:br/>
        <w:t xml:space="preserve">    # Si solo hay un Yoda, el test pasa</w:t>
      </w:r>
      <w:r>
        <w:rPr>
          <w:rFonts w:ascii="Consolas" w:hAnsi="Consolas"/>
          <w:sz w:val="17"/>
        </w:rPr>
        <w:br/>
        <w:t xml:space="preserve">    print("Verifica manualmente que solo hay un Yoda")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test_eliminar():</w:t>
      </w:r>
      <w:r>
        <w:rPr>
          <w:rFonts w:ascii="Consolas" w:hAnsi="Consolas"/>
          <w:sz w:val="17"/>
        </w:rPr>
        <w:br/>
        <w:t xml:space="preserve">    """Prueba que se puede eliminar un Jedi."""</w:t>
      </w:r>
      <w:r>
        <w:rPr>
          <w:rFonts w:ascii="Consolas" w:hAnsi="Consolas"/>
          <w:sz w:val="17"/>
        </w:rPr>
        <w:br/>
        <w:t xml:space="preserve">    agenda = Agenda()</w:t>
      </w:r>
      <w:r>
        <w:rPr>
          <w:rFonts w:ascii="Consolas" w:hAnsi="Consolas"/>
          <w:sz w:val="17"/>
        </w:rPr>
        <w:br/>
        <w:t xml:space="preserve">    jedi = Fuerza("Mace Windu", "maestro", 85)</w:t>
      </w:r>
      <w:r>
        <w:rPr>
          <w:rFonts w:ascii="Consolas" w:hAnsi="Consolas"/>
          <w:sz w:val="17"/>
        </w:rPr>
        <w:br/>
        <w:t xml:space="preserve">    agenda.añadir_jedi(jedi)</w:t>
      </w:r>
      <w:r>
        <w:rPr>
          <w:rFonts w:ascii="Consolas" w:hAnsi="Consolas"/>
          <w:sz w:val="17"/>
        </w:rPr>
        <w:br/>
        <w:t xml:space="preserve">    agenda.eliminar_jedi("Mace Windu")</w:t>
      </w:r>
      <w:r>
        <w:rPr>
          <w:rFonts w:ascii="Consolas" w:hAnsi="Consolas"/>
          <w:sz w:val="17"/>
        </w:rPr>
        <w:br/>
        <w:t xml:space="preserve">    resultado = agenda.buscar_por_nombre("Mace Windu")</w:t>
      </w:r>
      <w:r>
        <w:rPr>
          <w:rFonts w:ascii="Consolas" w:hAnsi="Consolas"/>
          <w:sz w:val="17"/>
        </w:rPr>
        <w:br/>
        <w:t xml:space="preserve">    if resultado is None:</w:t>
      </w:r>
      <w:r>
        <w:rPr>
          <w:rFonts w:ascii="Consolas" w:hAnsi="Consolas"/>
          <w:sz w:val="17"/>
        </w:rPr>
        <w:br/>
        <w:t xml:space="preserve">        print("✅ Test eliminar: PASÓ")</w:t>
      </w:r>
      <w:r>
        <w:rPr>
          <w:rFonts w:ascii="Consolas" w:hAnsi="Consolas"/>
          <w:sz w:val="17"/>
        </w:rPr>
        <w:br/>
        <w:t xml:space="preserve">    else:</w:t>
      </w:r>
      <w:r>
        <w:rPr>
          <w:rFonts w:ascii="Consolas" w:hAnsi="Consolas"/>
          <w:sz w:val="17"/>
        </w:rPr>
        <w:br/>
        <w:t xml:space="preserve">        print("❌ Test eliminar: FALLÓ")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Ejecutar los tests</w:t>
      </w:r>
      <w:r>
        <w:rPr>
          <w:rFonts w:ascii="Consolas" w:hAnsi="Consolas"/>
          <w:sz w:val="17"/>
        </w:rPr>
        <w:br/>
        <w:t>test_añadir_jedi()</w:t>
      </w:r>
      <w:r>
        <w:rPr>
          <w:rFonts w:ascii="Consolas" w:hAnsi="Consolas"/>
          <w:sz w:val="17"/>
        </w:rPr>
        <w:br/>
        <w:t>test_no_duplicados()</w:t>
      </w:r>
      <w:r>
        <w:rPr>
          <w:rFonts w:ascii="Consolas" w:hAnsi="Consolas"/>
          <w:sz w:val="17"/>
        </w:rPr>
        <w:br/>
        <w:t>test_eliminar()</w:t>
      </w:r>
    </w:p>
    <w:p w14:paraId="0E2409D0" w14:textId="77777777" w:rsidR="00B406BE" w:rsidRDefault="00B406BE"/>
    <w:p w14:paraId="1799210B" w14:textId="77777777" w:rsidR="00B406BE" w:rsidRDefault="00000000">
      <w:r>
        <w:rPr>
          <w:b/>
          <w:color w:val="C0392B"/>
          <w:sz w:val="20"/>
        </w:rPr>
        <w:t>NOTA: Los nombres de las clases y métodos en los ejemplos son orientativos. Debes adaptarlos a los nombres que use el código de tu compañero.</w:t>
      </w:r>
    </w:p>
    <w:p w14:paraId="68956A7A" w14:textId="77777777" w:rsidR="00B406BE" w:rsidRDefault="00000000">
      <w:r>
        <w:br w:type="page"/>
      </w:r>
    </w:p>
    <w:p w14:paraId="4722AF19" w14:textId="77777777" w:rsidR="00B406BE" w:rsidRDefault="00000000">
      <w:r>
        <w:rPr>
          <w:b/>
          <w:color w:val="1B3A5C"/>
          <w:sz w:val="32"/>
        </w:rPr>
        <w:lastRenderedPageBreak/>
        <w:t>✏ MIS PRUEBAS PROPIAS (mínimo 5)</w:t>
      </w:r>
    </w:p>
    <w:p w14:paraId="18A437B0" w14:textId="77777777" w:rsidR="00B406BE" w:rsidRDefault="00000000">
      <w:r>
        <w:t>Diseña al menos 5 casos de prueba propios y rellénalos a continuación. Recuerda incluir al menos un caso normal, un caso límite y un caso de error.</w:t>
      </w:r>
    </w:p>
    <w:p w14:paraId="6EF91A19" w14:textId="77777777" w:rsidR="00B406BE" w:rsidRDefault="00B406BE"/>
    <w:p w14:paraId="656B3601" w14:textId="77777777" w:rsidR="00B406BE" w:rsidRDefault="00000000">
      <w:pPr>
        <w:spacing w:after="80"/>
      </w:pPr>
      <w:r>
        <w:rPr>
          <w:b/>
          <w:color w:val="1B3A5C"/>
          <w:sz w:val="24"/>
        </w:rPr>
        <w:t>Prueba propia #1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406BE" w14:paraId="4745CA95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5D03A731" w14:textId="77777777" w:rsidR="00B406BE" w:rsidRDefault="00000000">
            <w:r>
              <w:rPr>
                <w:b/>
                <w:sz w:val="20"/>
              </w:rPr>
              <w:t>ID de prueba:</w:t>
            </w:r>
          </w:p>
        </w:tc>
        <w:tc>
          <w:tcPr>
            <w:tcW w:w="4986" w:type="dxa"/>
          </w:tcPr>
          <w:p w14:paraId="7031F30A" w14:textId="77777777" w:rsidR="00B406BE" w:rsidRDefault="00B406BE"/>
        </w:tc>
      </w:tr>
      <w:tr w:rsidR="00B406BE" w14:paraId="3B7161CF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5B798B05" w14:textId="77777777" w:rsidR="00B406BE" w:rsidRDefault="00000000">
            <w:r>
              <w:rPr>
                <w:b/>
                <w:sz w:val="20"/>
              </w:rPr>
              <w:t>Funcionalidad probada:</w:t>
            </w:r>
          </w:p>
        </w:tc>
        <w:tc>
          <w:tcPr>
            <w:tcW w:w="4986" w:type="dxa"/>
          </w:tcPr>
          <w:p w14:paraId="60D7374D" w14:textId="77777777" w:rsidR="00B406BE" w:rsidRDefault="00B406BE"/>
        </w:tc>
      </w:tr>
      <w:tr w:rsidR="00B406BE" w14:paraId="7AD31DC5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07C21E11" w14:textId="77777777" w:rsidR="00B406BE" w:rsidRDefault="00000000">
            <w:r>
              <w:rPr>
                <w:b/>
                <w:sz w:val="20"/>
              </w:rPr>
              <w:t>Datos de entrada:</w:t>
            </w:r>
          </w:p>
        </w:tc>
        <w:tc>
          <w:tcPr>
            <w:tcW w:w="4986" w:type="dxa"/>
          </w:tcPr>
          <w:p w14:paraId="3D0819D0" w14:textId="77777777" w:rsidR="00B406BE" w:rsidRDefault="00B406BE"/>
        </w:tc>
      </w:tr>
      <w:tr w:rsidR="00B406BE" w14:paraId="543F309B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102A0D46" w14:textId="77777777" w:rsidR="00B406BE" w:rsidRDefault="00000000">
            <w:r>
              <w:rPr>
                <w:b/>
                <w:sz w:val="20"/>
              </w:rPr>
              <w:t>Resultado esperado:</w:t>
            </w:r>
          </w:p>
        </w:tc>
        <w:tc>
          <w:tcPr>
            <w:tcW w:w="4986" w:type="dxa"/>
          </w:tcPr>
          <w:p w14:paraId="384BEFE7" w14:textId="77777777" w:rsidR="00B406BE" w:rsidRDefault="00B406BE"/>
        </w:tc>
      </w:tr>
      <w:tr w:rsidR="00B406BE" w14:paraId="24ADEAA0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17389349" w14:textId="77777777" w:rsidR="00B406BE" w:rsidRDefault="00000000">
            <w:r>
              <w:rPr>
                <w:b/>
                <w:sz w:val="20"/>
              </w:rPr>
              <w:t>Resultado obtenido:</w:t>
            </w:r>
          </w:p>
        </w:tc>
        <w:tc>
          <w:tcPr>
            <w:tcW w:w="4986" w:type="dxa"/>
          </w:tcPr>
          <w:p w14:paraId="70771D5A" w14:textId="77777777" w:rsidR="00B406BE" w:rsidRDefault="00B406BE"/>
        </w:tc>
      </w:tr>
      <w:tr w:rsidR="00B406BE" w14:paraId="6485692D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3F0EC960" w14:textId="77777777" w:rsidR="00B406BE" w:rsidRDefault="00000000">
            <w:r>
              <w:rPr>
                <w:b/>
                <w:sz w:val="20"/>
              </w:rPr>
              <w:t>¿Pasó la prueba?:</w:t>
            </w:r>
          </w:p>
        </w:tc>
        <w:tc>
          <w:tcPr>
            <w:tcW w:w="4986" w:type="dxa"/>
          </w:tcPr>
          <w:p w14:paraId="35504C21" w14:textId="77777777" w:rsidR="00B406BE" w:rsidRDefault="00B406BE"/>
        </w:tc>
      </w:tr>
    </w:tbl>
    <w:p w14:paraId="6D20BF5B" w14:textId="77777777" w:rsidR="00B406BE" w:rsidRDefault="00B406BE"/>
    <w:p w14:paraId="1C5A085D" w14:textId="77777777" w:rsidR="00B406BE" w:rsidRDefault="00000000">
      <w:pPr>
        <w:spacing w:after="80"/>
      </w:pPr>
      <w:r>
        <w:rPr>
          <w:b/>
          <w:color w:val="1B3A5C"/>
          <w:sz w:val="24"/>
        </w:rPr>
        <w:t>Prueba propia #2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406BE" w14:paraId="50ABE27A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44FF8677" w14:textId="77777777" w:rsidR="00B406BE" w:rsidRDefault="00000000">
            <w:r>
              <w:rPr>
                <w:b/>
                <w:sz w:val="20"/>
              </w:rPr>
              <w:t>ID de prueba:</w:t>
            </w:r>
          </w:p>
        </w:tc>
        <w:tc>
          <w:tcPr>
            <w:tcW w:w="4986" w:type="dxa"/>
          </w:tcPr>
          <w:p w14:paraId="19D6634B" w14:textId="77777777" w:rsidR="00B406BE" w:rsidRDefault="00B406BE"/>
        </w:tc>
      </w:tr>
      <w:tr w:rsidR="00B406BE" w14:paraId="792E5C17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6D1C3EEE" w14:textId="77777777" w:rsidR="00B406BE" w:rsidRDefault="00000000">
            <w:r>
              <w:rPr>
                <w:b/>
                <w:sz w:val="20"/>
              </w:rPr>
              <w:t>Funcionalidad probada:</w:t>
            </w:r>
          </w:p>
        </w:tc>
        <w:tc>
          <w:tcPr>
            <w:tcW w:w="4986" w:type="dxa"/>
          </w:tcPr>
          <w:p w14:paraId="6FA71DC7" w14:textId="77777777" w:rsidR="00B406BE" w:rsidRDefault="00B406BE"/>
        </w:tc>
      </w:tr>
      <w:tr w:rsidR="00B406BE" w14:paraId="51E90877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028FE7DA" w14:textId="77777777" w:rsidR="00B406BE" w:rsidRDefault="00000000">
            <w:r>
              <w:rPr>
                <w:b/>
                <w:sz w:val="20"/>
              </w:rPr>
              <w:t>Datos de entrada:</w:t>
            </w:r>
          </w:p>
        </w:tc>
        <w:tc>
          <w:tcPr>
            <w:tcW w:w="4986" w:type="dxa"/>
          </w:tcPr>
          <w:p w14:paraId="65BE55A8" w14:textId="77777777" w:rsidR="00B406BE" w:rsidRDefault="00B406BE"/>
        </w:tc>
      </w:tr>
      <w:tr w:rsidR="00B406BE" w14:paraId="4ECA3FAB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73F6A66D" w14:textId="77777777" w:rsidR="00B406BE" w:rsidRDefault="00000000">
            <w:r>
              <w:rPr>
                <w:b/>
                <w:sz w:val="20"/>
              </w:rPr>
              <w:t>Resultado esperado:</w:t>
            </w:r>
          </w:p>
        </w:tc>
        <w:tc>
          <w:tcPr>
            <w:tcW w:w="4986" w:type="dxa"/>
          </w:tcPr>
          <w:p w14:paraId="585BA4B3" w14:textId="77777777" w:rsidR="00B406BE" w:rsidRDefault="00B406BE"/>
        </w:tc>
      </w:tr>
      <w:tr w:rsidR="00B406BE" w14:paraId="0D02ECB2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3FF95864" w14:textId="77777777" w:rsidR="00B406BE" w:rsidRDefault="00000000">
            <w:r>
              <w:rPr>
                <w:b/>
                <w:sz w:val="20"/>
              </w:rPr>
              <w:t>Resultado obtenido:</w:t>
            </w:r>
          </w:p>
        </w:tc>
        <w:tc>
          <w:tcPr>
            <w:tcW w:w="4986" w:type="dxa"/>
          </w:tcPr>
          <w:p w14:paraId="5BC0C2ED" w14:textId="77777777" w:rsidR="00B406BE" w:rsidRDefault="00B406BE"/>
        </w:tc>
      </w:tr>
      <w:tr w:rsidR="00B406BE" w14:paraId="1C51BB75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443F2009" w14:textId="77777777" w:rsidR="00B406BE" w:rsidRDefault="00000000">
            <w:r>
              <w:rPr>
                <w:b/>
                <w:sz w:val="20"/>
              </w:rPr>
              <w:t>¿Pasó la prueba?:</w:t>
            </w:r>
          </w:p>
        </w:tc>
        <w:tc>
          <w:tcPr>
            <w:tcW w:w="4986" w:type="dxa"/>
          </w:tcPr>
          <w:p w14:paraId="44BCDC06" w14:textId="77777777" w:rsidR="00B406BE" w:rsidRDefault="00B406BE"/>
        </w:tc>
      </w:tr>
    </w:tbl>
    <w:p w14:paraId="069132DA" w14:textId="77777777" w:rsidR="00B406BE" w:rsidRDefault="00B406BE"/>
    <w:p w14:paraId="0B588348" w14:textId="77777777" w:rsidR="00B406BE" w:rsidRDefault="00000000">
      <w:pPr>
        <w:spacing w:after="80"/>
      </w:pPr>
      <w:r>
        <w:rPr>
          <w:b/>
          <w:color w:val="1B3A5C"/>
          <w:sz w:val="24"/>
        </w:rPr>
        <w:t>Prueba propia #3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406BE" w14:paraId="01FBB85D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5DB10977" w14:textId="77777777" w:rsidR="00B406BE" w:rsidRDefault="00000000">
            <w:r>
              <w:rPr>
                <w:b/>
                <w:sz w:val="20"/>
              </w:rPr>
              <w:t>ID de prueba:</w:t>
            </w:r>
          </w:p>
        </w:tc>
        <w:tc>
          <w:tcPr>
            <w:tcW w:w="4986" w:type="dxa"/>
          </w:tcPr>
          <w:p w14:paraId="6BC50FCA" w14:textId="77777777" w:rsidR="00B406BE" w:rsidRDefault="00B406BE"/>
        </w:tc>
      </w:tr>
      <w:tr w:rsidR="00B406BE" w14:paraId="2A0A2CED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30DC848E" w14:textId="77777777" w:rsidR="00B406BE" w:rsidRDefault="00000000">
            <w:r>
              <w:rPr>
                <w:b/>
                <w:sz w:val="20"/>
              </w:rPr>
              <w:t>Funcionalidad probada:</w:t>
            </w:r>
          </w:p>
        </w:tc>
        <w:tc>
          <w:tcPr>
            <w:tcW w:w="4986" w:type="dxa"/>
          </w:tcPr>
          <w:p w14:paraId="16D5FAFB" w14:textId="77777777" w:rsidR="00B406BE" w:rsidRDefault="00B406BE"/>
        </w:tc>
      </w:tr>
      <w:tr w:rsidR="00B406BE" w14:paraId="5495DCAE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636A4D59" w14:textId="77777777" w:rsidR="00B406BE" w:rsidRDefault="00000000">
            <w:r>
              <w:rPr>
                <w:b/>
                <w:sz w:val="20"/>
              </w:rPr>
              <w:t>Datos de entrada:</w:t>
            </w:r>
          </w:p>
        </w:tc>
        <w:tc>
          <w:tcPr>
            <w:tcW w:w="4986" w:type="dxa"/>
          </w:tcPr>
          <w:p w14:paraId="00263397" w14:textId="77777777" w:rsidR="00B406BE" w:rsidRDefault="00B406BE"/>
        </w:tc>
      </w:tr>
      <w:tr w:rsidR="00B406BE" w14:paraId="11097715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143FDB3A" w14:textId="77777777" w:rsidR="00B406BE" w:rsidRDefault="00000000">
            <w:r>
              <w:rPr>
                <w:b/>
                <w:sz w:val="20"/>
              </w:rPr>
              <w:t>Resultado esperado:</w:t>
            </w:r>
          </w:p>
        </w:tc>
        <w:tc>
          <w:tcPr>
            <w:tcW w:w="4986" w:type="dxa"/>
          </w:tcPr>
          <w:p w14:paraId="70CA0407" w14:textId="77777777" w:rsidR="00B406BE" w:rsidRDefault="00B406BE"/>
        </w:tc>
      </w:tr>
      <w:tr w:rsidR="00B406BE" w14:paraId="5C7760F4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332A21E4" w14:textId="77777777" w:rsidR="00B406BE" w:rsidRDefault="00000000">
            <w:r>
              <w:rPr>
                <w:b/>
                <w:sz w:val="20"/>
              </w:rPr>
              <w:t>Resultado obtenido:</w:t>
            </w:r>
          </w:p>
        </w:tc>
        <w:tc>
          <w:tcPr>
            <w:tcW w:w="4986" w:type="dxa"/>
          </w:tcPr>
          <w:p w14:paraId="726309AF" w14:textId="77777777" w:rsidR="00B406BE" w:rsidRDefault="00B406BE"/>
        </w:tc>
      </w:tr>
      <w:tr w:rsidR="00B406BE" w14:paraId="1F34E6AE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6ACF5D82" w14:textId="77777777" w:rsidR="00B406BE" w:rsidRDefault="00000000">
            <w:r>
              <w:rPr>
                <w:b/>
                <w:sz w:val="20"/>
              </w:rPr>
              <w:t>¿Pasó la prueba?:</w:t>
            </w:r>
          </w:p>
        </w:tc>
        <w:tc>
          <w:tcPr>
            <w:tcW w:w="4986" w:type="dxa"/>
          </w:tcPr>
          <w:p w14:paraId="30434182" w14:textId="77777777" w:rsidR="00B406BE" w:rsidRDefault="00B406BE"/>
        </w:tc>
      </w:tr>
    </w:tbl>
    <w:p w14:paraId="4B825B81" w14:textId="77777777" w:rsidR="00B406BE" w:rsidRDefault="00B406BE"/>
    <w:p w14:paraId="62FD49D7" w14:textId="77777777" w:rsidR="00B406BE" w:rsidRDefault="00000000">
      <w:pPr>
        <w:spacing w:after="80"/>
      </w:pPr>
      <w:r>
        <w:rPr>
          <w:b/>
          <w:color w:val="1B3A5C"/>
          <w:sz w:val="24"/>
        </w:rPr>
        <w:t>Prueba propia #4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406BE" w14:paraId="7EFAD0F6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2A069F1D" w14:textId="77777777" w:rsidR="00B406BE" w:rsidRDefault="00000000">
            <w:r>
              <w:rPr>
                <w:b/>
                <w:sz w:val="20"/>
              </w:rPr>
              <w:t>ID de prueba:</w:t>
            </w:r>
          </w:p>
        </w:tc>
        <w:tc>
          <w:tcPr>
            <w:tcW w:w="4986" w:type="dxa"/>
          </w:tcPr>
          <w:p w14:paraId="5B12E57D" w14:textId="77777777" w:rsidR="00B406BE" w:rsidRDefault="00B406BE"/>
        </w:tc>
      </w:tr>
      <w:tr w:rsidR="00B406BE" w14:paraId="7A58C7CA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772F646D" w14:textId="77777777" w:rsidR="00B406BE" w:rsidRDefault="00000000">
            <w:r>
              <w:rPr>
                <w:b/>
                <w:sz w:val="20"/>
              </w:rPr>
              <w:t>Funcionalidad probada:</w:t>
            </w:r>
          </w:p>
        </w:tc>
        <w:tc>
          <w:tcPr>
            <w:tcW w:w="4986" w:type="dxa"/>
          </w:tcPr>
          <w:p w14:paraId="702C9B90" w14:textId="77777777" w:rsidR="00B406BE" w:rsidRDefault="00B406BE"/>
        </w:tc>
      </w:tr>
      <w:tr w:rsidR="00B406BE" w14:paraId="0B722BEB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3AF5808D" w14:textId="77777777" w:rsidR="00B406BE" w:rsidRDefault="00000000">
            <w:r>
              <w:rPr>
                <w:b/>
                <w:sz w:val="20"/>
              </w:rPr>
              <w:t>Datos de entrada:</w:t>
            </w:r>
          </w:p>
        </w:tc>
        <w:tc>
          <w:tcPr>
            <w:tcW w:w="4986" w:type="dxa"/>
          </w:tcPr>
          <w:p w14:paraId="775177E9" w14:textId="77777777" w:rsidR="00B406BE" w:rsidRDefault="00B406BE"/>
        </w:tc>
      </w:tr>
      <w:tr w:rsidR="00B406BE" w14:paraId="25F9E144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360B9D08" w14:textId="77777777" w:rsidR="00B406BE" w:rsidRDefault="00000000">
            <w:r>
              <w:rPr>
                <w:b/>
                <w:sz w:val="20"/>
              </w:rPr>
              <w:t>Resultado esperado:</w:t>
            </w:r>
          </w:p>
        </w:tc>
        <w:tc>
          <w:tcPr>
            <w:tcW w:w="4986" w:type="dxa"/>
          </w:tcPr>
          <w:p w14:paraId="7693FA65" w14:textId="77777777" w:rsidR="00B406BE" w:rsidRDefault="00B406BE"/>
        </w:tc>
      </w:tr>
      <w:tr w:rsidR="00B406BE" w14:paraId="7E4D40D6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7E43A8D1" w14:textId="77777777" w:rsidR="00B406BE" w:rsidRDefault="00000000">
            <w:r>
              <w:rPr>
                <w:b/>
                <w:sz w:val="20"/>
              </w:rPr>
              <w:t>Resultado obtenido:</w:t>
            </w:r>
          </w:p>
        </w:tc>
        <w:tc>
          <w:tcPr>
            <w:tcW w:w="4986" w:type="dxa"/>
          </w:tcPr>
          <w:p w14:paraId="04B06632" w14:textId="77777777" w:rsidR="00B406BE" w:rsidRDefault="00B406BE"/>
        </w:tc>
      </w:tr>
      <w:tr w:rsidR="00B406BE" w14:paraId="005E5CDE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74BD462E" w14:textId="77777777" w:rsidR="00B406BE" w:rsidRDefault="00000000">
            <w:r>
              <w:rPr>
                <w:b/>
                <w:sz w:val="20"/>
              </w:rPr>
              <w:t>¿Pasó la prueba?:</w:t>
            </w:r>
          </w:p>
        </w:tc>
        <w:tc>
          <w:tcPr>
            <w:tcW w:w="4986" w:type="dxa"/>
          </w:tcPr>
          <w:p w14:paraId="1C3A370B" w14:textId="77777777" w:rsidR="00B406BE" w:rsidRDefault="00B406BE"/>
        </w:tc>
      </w:tr>
    </w:tbl>
    <w:p w14:paraId="3F1D6925" w14:textId="77777777" w:rsidR="00B406BE" w:rsidRDefault="00B406BE"/>
    <w:p w14:paraId="665788A2" w14:textId="77777777" w:rsidR="00B406BE" w:rsidRDefault="00000000">
      <w:pPr>
        <w:spacing w:after="80"/>
      </w:pPr>
      <w:r>
        <w:rPr>
          <w:b/>
          <w:color w:val="1B3A5C"/>
          <w:sz w:val="24"/>
        </w:rPr>
        <w:t>Prueba propia #5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406BE" w14:paraId="7F83B58D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47218F0F" w14:textId="77777777" w:rsidR="00B406BE" w:rsidRDefault="00000000">
            <w:r>
              <w:rPr>
                <w:b/>
                <w:sz w:val="20"/>
              </w:rPr>
              <w:t>ID de prueba:</w:t>
            </w:r>
          </w:p>
        </w:tc>
        <w:tc>
          <w:tcPr>
            <w:tcW w:w="4986" w:type="dxa"/>
          </w:tcPr>
          <w:p w14:paraId="6D7A14FA" w14:textId="77777777" w:rsidR="00B406BE" w:rsidRDefault="00B406BE"/>
        </w:tc>
      </w:tr>
      <w:tr w:rsidR="00B406BE" w14:paraId="179B67A5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7AD8D070" w14:textId="77777777" w:rsidR="00B406BE" w:rsidRDefault="00000000">
            <w:r>
              <w:rPr>
                <w:b/>
                <w:sz w:val="20"/>
              </w:rPr>
              <w:t>Funcionalidad probada:</w:t>
            </w:r>
          </w:p>
        </w:tc>
        <w:tc>
          <w:tcPr>
            <w:tcW w:w="4986" w:type="dxa"/>
          </w:tcPr>
          <w:p w14:paraId="6AC16061" w14:textId="77777777" w:rsidR="00B406BE" w:rsidRDefault="00B406BE"/>
        </w:tc>
      </w:tr>
      <w:tr w:rsidR="00B406BE" w14:paraId="1B920DF1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3FE3E8D4" w14:textId="77777777" w:rsidR="00B406BE" w:rsidRDefault="00000000">
            <w:r>
              <w:rPr>
                <w:b/>
                <w:sz w:val="20"/>
              </w:rPr>
              <w:lastRenderedPageBreak/>
              <w:t>Datos de entrada:</w:t>
            </w:r>
          </w:p>
        </w:tc>
        <w:tc>
          <w:tcPr>
            <w:tcW w:w="4986" w:type="dxa"/>
          </w:tcPr>
          <w:p w14:paraId="2567D639" w14:textId="77777777" w:rsidR="00B406BE" w:rsidRDefault="00B406BE"/>
        </w:tc>
      </w:tr>
      <w:tr w:rsidR="00B406BE" w14:paraId="096F2094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4D2DAA18" w14:textId="77777777" w:rsidR="00B406BE" w:rsidRDefault="00000000">
            <w:r>
              <w:rPr>
                <w:b/>
                <w:sz w:val="20"/>
              </w:rPr>
              <w:t>Resultado esperado:</w:t>
            </w:r>
          </w:p>
        </w:tc>
        <w:tc>
          <w:tcPr>
            <w:tcW w:w="4986" w:type="dxa"/>
          </w:tcPr>
          <w:p w14:paraId="6BE348DC" w14:textId="77777777" w:rsidR="00B406BE" w:rsidRDefault="00B406BE"/>
        </w:tc>
      </w:tr>
      <w:tr w:rsidR="00B406BE" w14:paraId="52E22755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07417C99" w14:textId="77777777" w:rsidR="00B406BE" w:rsidRDefault="00000000">
            <w:r>
              <w:rPr>
                <w:b/>
                <w:sz w:val="20"/>
              </w:rPr>
              <w:t>Resultado obtenido:</w:t>
            </w:r>
          </w:p>
        </w:tc>
        <w:tc>
          <w:tcPr>
            <w:tcW w:w="4986" w:type="dxa"/>
          </w:tcPr>
          <w:p w14:paraId="7655C136" w14:textId="77777777" w:rsidR="00B406BE" w:rsidRDefault="00B406BE"/>
        </w:tc>
      </w:tr>
      <w:tr w:rsidR="00B406BE" w14:paraId="2B905919" w14:textId="77777777">
        <w:trPr>
          <w:jc w:val="center"/>
        </w:trPr>
        <w:tc>
          <w:tcPr>
            <w:tcW w:w="4986" w:type="dxa"/>
            <w:shd w:val="clear" w:color="auto" w:fill="D6EAF8"/>
          </w:tcPr>
          <w:p w14:paraId="490BC550" w14:textId="77777777" w:rsidR="00B406BE" w:rsidRDefault="00000000">
            <w:r>
              <w:rPr>
                <w:b/>
                <w:sz w:val="20"/>
              </w:rPr>
              <w:t>¿Pasó la prueba?:</w:t>
            </w:r>
          </w:p>
        </w:tc>
        <w:tc>
          <w:tcPr>
            <w:tcW w:w="4986" w:type="dxa"/>
          </w:tcPr>
          <w:p w14:paraId="639D7B4E" w14:textId="77777777" w:rsidR="00B406BE" w:rsidRDefault="00B406BE"/>
        </w:tc>
      </w:tr>
    </w:tbl>
    <w:p w14:paraId="5BB6CDED" w14:textId="77777777" w:rsidR="00B406BE" w:rsidRDefault="00B406BE"/>
    <w:sectPr w:rsidR="00B406B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201071">
    <w:abstractNumId w:val="8"/>
  </w:num>
  <w:num w:numId="2" w16cid:durableId="587470157">
    <w:abstractNumId w:val="6"/>
  </w:num>
  <w:num w:numId="3" w16cid:durableId="125204621">
    <w:abstractNumId w:val="5"/>
  </w:num>
  <w:num w:numId="4" w16cid:durableId="412510876">
    <w:abstractNumId w:val="4"/>
  </w:num>
  <w:num w:numId="5" w16cid:durableId="865025655">
    <w:abstractNumId w:val="7"/>
  </w:num>
  <w:num w:numId="6" w16cid:durableId="1286696207">
    <w:abstractNumId w:val="3"/>
  </w:num>
  <w:num w:numId="7" w16cid:durableId="1979147705">
    <w:abstractNumId w:val="2"/>
  </w:num>
  <w:num w:numId="8" w16cid:durableId="1247492524">
    <w:abstractNumId w:val="1"/>
  </w:num>
  <w:num w:numId="9" w16cid:durableId="1905751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5BD"/>
    <w:rsid w:val="000F32A6"/>
    <w:rsid w:val="0015074B"/>
    <w:rsid w:val="0029639D"/>
    <w:rsid w:val="00326F90"/>
    <w:rsid w:val="00AA1D8D"/>
    <w:rsid w:val="00B406B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D58A3D7-726D-47F5-9447-F9B3D1B0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818c103-b4ff-4ab6-8c05-dc2fb6993bc0}" enabled="0" method="" siteId="{5818c103-b4ff-4ab6-8c05-dc2fb6993b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2511</Words>
  <Characters>12003</Characters>
  <Application>Microsoft Office Word</Application>
  <DocSecurity>0</DocSecurity>
  <Lines>500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Lazcano de Rojas</cp:lastModifiedBy>
  <cp:revision>2</cp:revision>
  <dcterms:created xsi:type="dcterms:W3CDTF">2013-12-23T23:15:00Z</dcterms:created>
  <dcterms:modified xsi:type="dcterms:W3CDTF">2026-04-12T11:24:00Z</dcterms:modified>
  <cp:category/>
</cp:coreProperties>
</file>